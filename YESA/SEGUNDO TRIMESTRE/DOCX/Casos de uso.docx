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EF5D1" w14:textId="77777777" w:rsidR="00F13AAA" w:rsidRPr="002400B9" w:rsidRDefault="002400B9">
      <w:pPr>
        <w:pStyle w:val="Ttulo"/>
        <w:rPr>
          <w:lang w:val="es-CO"/>
        </w:rPr>
      </w:pPr>
      <w:r w:rsidRPr="002400B9">
        <w:rPr>
          <w:lang w:val="es-CO"/>
        </w:rPr>
        <w:t>Casos de Uso Extendidos</w:t>
      </w:r>
    </w:p>
    <w:p w14:paraId="4F793648" w14:textId="77777777" w:rsidR="00F13AAA" w:rsidRPr="002400B9" w:rsidRDefault="002400B9">
      <w:pPr>
        <w:pStyle w:val="Ttulo1"/>
        <w:rPr>
          <w:lang w:val="es-CO"/>
        </w:rPr>
      </w:pPr>
      <w:r w:rsidRPr="002400B9">
        <w:rPr>
          <w:lang w:val="es-CO"/>
        </w:rPr>
        <w:t>Ver catálogo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13AAA" w:rsidRPr="002400B9" w14:paraId="46EC052E" w14:textId="77777777" w:rsidTr="002400B9">
        <w:tc>
          <w:tcPr>
            <w:tcW w:w="4320" w:type="dxa"/>
          </w:tcPr>
          <w:p w14:paraId="78243C73" w14:textId="77777777" w:rsidR="00F13AAA" w:rsidRDefault="002400B9">
            <w:proofErr w:type="spellStart"/>
            <w:r>
              <w:t>Descripción</w:t>
            </w:r>
            <w:proofErr w:type="spellEnd"/>
            <w:r>
              <w:t xml:space="preserve"> breve</w:t>
            </w:r>
          </w:p>
        </w:tc>
        <w:tc>
          <w:tcPr>
            <w:tcW w:w="4320" w:type="dxa"/>
          </w:tcPr>
          <w:p w14:paraId="212FEEE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visualiza los productos disponibles en el sistema.</w:t>
            </w:r>
          </w:p>
        </w:tc>
      </w:tr>
      <w:tr w:rsidR="00F13AAA" w:rsidRPr="002400B9" w14:paraId="6426FB00" w14:textId="77777777" w:rsidTr="002400B9">
        <w:tc>
          <w:tcPr>
            <w:tcW w:w="4320" w:type="dxa"/>
          </w:tcPr>
          <w:p w14:paraId="678F8E93" w14:textId="77777777" w:rsidR="00F13AAA" w:rsidRDefault="002400B9">
            <w:proofErr w:type="spellStart"/>
            <w:r>
              <w:t>Precondición</w:t>
            </w:r>
            <w:proofErr w:type="spellEnd"/>
          </w:p>
        </w:tc>
        <w:tc>
          <w:tcPr>
            <w:tcW w:w="4320" w:type="dxa"/>
          </w:tcPr>
          <w:p w14:paraId="095D8794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ha accedido al sistema.</w:t>
            </w:r>
          </w:p>
        </w:tc>
      </w:tr>
      <w:tr w:rsidR="00F13AAA" w:rsidRPr="002400B9" w14:paraId="5C5400C1" w14:textId="77777777" w:rsidTr="002400B9">
        <w:tc>
          <w:tcPr>
            <w:tcW w:w="4320" w:type="dxa"/>
          </w:tcPr>
          <w:p w14:paraId="46781EB8" w14:textId="77777777" w:rsidR="00F13AAA" w:rsidRDefault="002400B9">
            <w:proofErr w:type="spellStart"/>
            <w:r>
              <w:t>Postcondición</w:t>
            </w:r>
            <w:proofErr w:type="spellEnd"/>
          </w:p>
        </w:tc>
        <w:tc>
          <w:tcPr>
            <w:tcW w:w="4320" w:type="dxa"/>
          </w:tcPr>
          <w:p w14:paraId="093F4C05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ha visto el catálogo de productos.</w:t>
            </w:r>
          </w:p>
        </w:tc>
      </w:tr>
      <w:tr w:rsidR="00F13AAA" w:rsidRPr="002400B9" w14:paraId="6EC058BA" w14:textId="77777777" w:rsidTr="002400B9">
        <w:tc>
          <w:tcPr>
            <w:tcW w:w="4320" w:type="dxa"/>
          </w:tcPr>
          <w:p w14:paraId="1DADDB02" w14:textId="77777777" w:rsidR="00F13AAA" w:rsidRDefault="002400B9">
            <w:proofErr w:type="spellStart"/>
            <w:r>
              <w:t>Situaciones</w:t>
            </w:r>
            <w:proofErr w:type="spellEnd"/>
            <w:r>
              <w:t xml:space="preserve"> de error</w:t>
            </w:r>
          </w:p>
        </w:tc>
        <w:tc>
          <w:tcPr>
            <w:tcW w:w="4320" w:type="dxa"/>
          </w:tcPr>
          <w:p w14:paraId="31B7AEF9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Error al cargar el catálogo.</w:t>
            </w:r>
          </w:p>
        </w:tc>
      </w:tr>
      <w:tr w:rsidR="00F13AAA" w:rsidRPr="002400B9" w14:paraId="6CB5B879" w14:textId="77777777" w:rsidTr="002400B9">
        <w:tc>
          <w:tcPr>
            <w:tcW w:w="4320" w:type="dxa"/>
          </w:tcPr>
          <w:p w14:paraId="6418C257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Estado del sistema si ocurre algún error</w:t>
            </w:r>
          </w:p>
        </w:tc>
        <w:tc>
          <w:tcPr>
            <w:tcW w:w="4320" w:type="dxa"/>
          </w:tcPr>
          <w:p w14:paraId="24E47DAA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catálogo no se muestra.</w:t>
            </w:r>
          </w:p>
        </w:tc>
      </w:tr>
      <w:tr w:rsidR="00F13AAA" w14:paraId="59CA174E" w14:textId="77777777" w:rsidTr="002400B9">
        <w:tc>
          <w:tcPr>
            <w:tcW w:w="4320" w:type="dxa"/>
          </w:tcPr>
          <w:p w14:paraId="1272F25F" w14:textId="77777777" w:rsidR="00F13AAA" w:rsidRDefault="002400B9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5EC8D617" w14:textId="77777777" w:rsidR="00F13AAA" w:rsidRDefault="002400B9">
            <w:r>
              <w:t>Usuario</w:t>
            </w:r>
          </w:p>
        </w:tc>
      </w:tr>
      <w:tr w:rsidR="00F13AAA" w:rsidRPr="002400B9" w14:paraId="6F77520F" w14:textId="77777777" w:rsidTr="002400B9">
        <w:tc>
          <w:tcPr>
            <w:tcW w:w="4320" w:type="dxa"/>
          </w:tcPr>
          <w:p w14:paraId="38ECFB34" w14:textId="77777777" w:rsidR="00F13AAA" w:rsidRDefault="002400B9">
            <w:r>
              <w:t>Disparadores</w:t>
            </w:r>
          </w:p>
        </w:tc>
        <w:tc>
          <w:tcPr>
            <w:tcW w:w="4320" w:type="dxa"/>
          </w:tcPr>
          <w:p w14:paraId="766DDAFF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selecciona la opción de ver catálogo.</w:t>
            </w:r>
          </w:p>
        </w:tc>
      </w:tr>
      <w:tr w:rsidR="00F13AAA" w14:paraId="4E494BEB" w14:textId="77777777" w:rsidTr="002400B9">
        <w:tc>
          <w:tcPr>
            <w:tcW w:w="4320" w:type="dxa"/>
          </w:tcPr>
          <w:p w14:paraId="4F93F92B" w14:textId="77777777" w:rsidR="00F13AAA" w:rsidRDefault="002400B9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</w:p>
        </w:tc>
        <w:tc>
          <w:tcPr>
            <w:tcW w:w="4320" w:type="dxa"/>
          </w:tcPr>
          <w:p w14:paraId="7ACAB9DD" w14:textId="77777777" w:rsidR="00F13AAA" w:rsidRDefault="002400B9">
            <w:r w:rsidRPr="002400B9">
              <w:rPr>
                <w:lang w:val="es-CO"/>
              </w:rPr>
              <w:t xml:space="preserve">(1) El usuario accede al sistema. (2) El usuario </w:t>
            </w:r>
            <w:r w:rsidRPr="002400B9">
              <w:rPr>
                <w:lang w:val="es-CO"/>
              </w:rPr>
              <w:t xml:space="preserve">selecciona la opción ver catálogo. </w:t>
            </w:r>
            <w:r>
              <w:t xml:space="preserve">(3)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los productos.</w:t>
            </w:r>
          </w:p>
        </w:tc>
      </w:tr>
      <w:tr w:rsidR="00F13AAA" w:rsidRPr="002400B9" w14:paraId="624DB47E" w14:textId="77777777" w:rsidTr="002400B9">
        <w:tc>
          <w:tcPr>
            <w:tcW w:w="4320" w:type="dxa"/>
          </w:tcPr>
          <w:p w14:paraId="6CF2614B" w14:textId="77777777" w:rsidR="00F13AAA" w:rsidRDefault="002400B9">
            <w:r>
              <w:t>Procesos alternativos</w:t>
            </w:r>
          </w:p>
        </w:tc>
        <w:tc>
          <w:tcPr>
            <w:tcW w:w="4320" w:type="dxa"/>
          </w:tcPr>
          <w:p w14:paraId="298B5BCE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Si el catálogo no carga, se muestra un mensaje de error al usuario.</w:t>
            </w:r>
          </w:p>
        </w:tc>
      </w:tr>
    </w:tbl>
    <w:p w14:paraId="5A122AA0" w14:textId="77777777" w:rsidR="00F13AAA" w:rsidRDefault="002400B9">
      <w:pPr>
        <w:pStyle w:val="Ttulo1"/>
      </w:pPr>
      <w:proofErr w:type="spellStart"/>
      <w:r>
        <w:t>Comprar</w:t>
      </w:r>
      <w:proofErr w:type="spellEnd"/>
      <w:r>
        <w:t xml:space="preserve"> </w:t>
      </w:r>
      <w:proofErr w:type="spellStart"/>
      <w:r>
        <w:t>producto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13AAA" w:rsidRPr="002400B9" w14:paraId="10738F7A" w14:textId="77777777" w:rsidTr="002400B9">
        <w:tc>
          <w:tcPr>
            <w:tcW w:w="4320" w:type="dxa"/>
          </w:tcPr>
          <w:p w14:paraId="05FA28B3" w14:textId="77777777" w:rsidR="00F13AAA" w:rsidRDefault="002400B9">
            <w:r>
              <w:t>Descripción breve</w:t>
            </w:r>
          </w:p>
        </w:tc>
        <w:tc>
          <w:tcPr>
            <w:tcW w:w="4320" w:type="dxa"/>
          </w:tcPr>
          <w:p w14:paraId="68F8161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compra un producto del catálogo.</w:t>
            </w:r>
          </w:p>
        </w:tc>
      </w:tr>
      <w:tr w:rsidR="00F13AAA" w:rsidRPr="002400B9" w14:paraId="66C30548" w14:textId="77777777" w:rsidTr="002400B9">
        <w:tc>
          <w:tcPr>
            <w:tcW w:w="4320" w:type="dxa"/>
          </w:tcPr>
          <w:p w14:paraId="3C53F41E" w14:textId="77777777" w:rsidR="00F13AAA" w:rsidRDefault="002400B9">
            <w:proofErr w:type="spellStart"/>
            <w:r>
              <w:t>Precondició</w:t>
            </w:r>
            <w:r>
              <w:t>n</w:t>
            </w:r>
            <w:proofErr w:type="spellEnd"/>
          </w:p>
        </w:tc>
        <w:tc>
          <w:tcPr>
            <w:tcW w:w="4320" w:type="dxa"/>
          </w:tcPr>
          <w:p w14:paraId="7BC8F099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ha iniciado sesión y agregado un producto al carrito.</w:t>
            </w:r>
          </w:p>
        </w:tc>
      </w:tr>
      <w:tr w:rsidR="00F13AAA" w:rsidRPr="002400B9" w14:paraId="0972663A" w14:textId="77777777" w:rsidTr="002400B9">
        <w:tc>
          <w:tcPr>
            <w:tcW w:w="4320" w:type="dxa"/>
          </w:tcPr>
          <w:p w14:paraId="62AE83FB" w14:textId="77777777" w:rsidR="00F13AAA" w:rsidRDefault="002400B9">
            <w:proofErr w:type="spellStart"/>
            <w:r>
              <w:t>Postcondición</w:t>
            </w:r>
            <w:proofErr w:type="spellEnd"/>
          </w:p>
        </w:tc>
        <w:tc>
          <w:tcPr>
            <w:tcW w:w="4320" w:type="dxa"/>
          </w:tcPr>
          <w:p w14:paraId="5C0A1271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La compra ha sido registrada.</w:t>
            </w:r>
          </w:p>
        </w:tc>
      </w:tr>
      <w:tr w:rsidR="00F13AAA" w:rsidRPr="002400B9" w14:paraId="2AFFCE5E" w14:textId="77777777" w:rsidTr="002400B9">
        <w:tc>
          <w:tcPr>
            <w:tcW w:w="4320" w:type="dxa"/>
          </w:tcPr>
          <w:p w14:paraId="04C86523" w14:textId="77777777" w:rsidR="00F13AAA" w:rsidRDefault="002400B9">
            <w:proofErr w:type="spellStart"/>
            <w:r>
              <w:t>Situaciones</w:t>
            </w:r>
            <w:proofErr w:type="spellEnd"/>
            <w:r>
              <w:t xml:space="preserve"> de error</w:t>
            </w:r>
          </w:p>
        </w:tc>
        <w:tc>
          <w:tcPr>
            <w:tcW w:w="4320" w:type="dxa"/>
          </w:tcPr>
          <w:p w14:paraId="16DCADAF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Error de pago o stock insuficiente.</w:t>
            </w:r>
          </w:p>
        </w:tc>
      </w:tr>
      <w:tr w:rsidR="00F13AAA" w:rsidRPr="002400B9" w14:paraId="46B4085C" w14:textId="77777777" w:rsidTr="002400B9">
        <w:tc>
          <w:tcPr>
            <w:tcW w:w="4320" w:type="dxa"/>
          </w:tcPr>
          <w:p w14:paraId="329CC40A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Estado del sistema si ocurre algún error</w:t>
            </w:r>
          </w:p>
        </w:tc>
        <w:tc>
          <w:tcPr>
            <w:tcW w:w="4320" w:type="dxa"/>
          </w:tcPr>
          <w:p w14:paraId="43198FF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producto no se compra.</w:t>
            </w:r>
          </w:p>
        </w:tc>
      </w:tr>
      <w:tr w:rsidR="00F13AAA" w14:paraId="4E7840A9" w14:textId="77777777" w:rsidTr="002400B9">
        <w:tc>
          <w:tcPr>
            <w:tcW w:w="4320" w:type="dxa"/>
          </w:tcPr>
          <w:p w14:paraId="03B19C46" w14:textId="77777777" w:rsidR="00F13AAA" w:rsidRDefault="002400B9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FC4DDA7" w14:textId="77777777" w:rsidR="00F13AAA" w:rsidRDefault="002400B9">
            <w:r>
              <w:t>Usuario</w:t>
            </w:r>
          </w:p>
        </w:tc>
      </w:tr>
      <w:tr w:rsidR="00F13AAA" w:rsidRPr="002400B9" w14:paraId="083669F3" w14:textId="77777777" w:rsidTr="002400B9">
        <w:tc>
          <w:tcPr>
            <w:tcW w:w="4320" w:type="dxa"/>
          </w:tcPr>
          <w:p w14:paraId="765569EF" w14:textId="77777777" w:rsidR="00F13AAA" w:rsidRDefault="002400B9">
            <w:r>
              <w:lastRenderedPageBreak/>
              <w:t>Disparadores</w:t>
            </w:r>
          </w:p>
        </w:tc>
        <w:tc>
          <w:tcPr>
            <w:tcW w:w="4320" w:type="dxa"/>
          </w:tcPr>
          <w:p w14:paraId="45CDEE29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hace clic en 'comprar'.</w:t>
            </w:r>
          </w:p>
        </w:tc>
      </w:tr>
      <w:tr w:rsidR="00F13AAA" w14:paraId="36774613" w14:textId="77777777" w:rsidTr="002400B9">
        <w:tc>
          <w:tcPr>
            <w:tcW w:w="4320" w:type="dxa"/>
          </w:tcPr>
          <w:p w14:paraId="2A8B3498" w14:textId="77777777" w:rsidR="00F13AAA" w:rsidRDefault="002400B9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</w:p>
        </w:tc>
        <w:tc>
          <w:tcPr>
            <w:tcW w:w="4320" w:type="dxa"/>
          </w:tcPr>
          <w:p w14:paraId="396D703A" w14:textId="77777777" w:rsidR="00F13AAA" w:rsidRDefault="002400B9">
            <w:r w:rsidRPr="002400B9">
              <w:rPr>
                <w:lang w:val="es-CO"/>
              </w:rPr>
              <w:t xml:space="preserve">(1) El usuario agrega productos al carrito. (2) Elige método de pago. (3) El sistema procesa la compra. </w:t>
            </w:r>
            <w:r>
              <w:t xml:space="preserve">(4)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confirmación</w:t>
            </w:r>
            <w:proofErr w:type="spellEnd"/>
            <w:r>
              <w:t>.</w:t>
            </w:r>
          </w:p>
        </w:tc>
      </w:tr>
      <w:tr w:rsidR="00F13AAA" w:rsidRPr="002400B9" w14:paraId="71FD185C" w14:textId="77777777" w:rsidTr="002400B9">
        <w:tc>
          <w:tcPr>
            <w:tcW w:w="4320" w:type="dxa"/>
          </w:tcPr>
          <w:p w14:paraId="18C81B0D" w14:textId="77777777" w:rsidR="00F13AAA" w:rsidRDefault="002400B9">
            <w:r>
              <w:t>Procesos alternativos</w:t>
            </w:r>
          </w:p>
        </w:tc>
        <w:tc>
          <w:tcPr>
            <w:tcW w:w="4320" w:type="dxa"/>
          </w:tcPr>
          <w:p w14:paraId="4FC27486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Si el pago falla, se solicita un méto</w:t>
            </w:r>
            <w:r w:rsidRPr="002400B9">
              <w:rPr>
                <w:lang w:val="es-CO"/>
              </w:rPr>
              <w:t>do de pago alternativo.</w:t>
            </w:r>
          </w:p>
        </w:tc>
      </w:tr>
    </w:tbl>
    <w:p w14:paraId="159C7FE7" w14:textId="77777777" w:rsidR="00F13AAA" w:rsidRDefault="002400B9">
      <w:pPr>
        <w:pStyle w:val="Ttulo1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al </w:t>
      </w:r>
      <w:proofErr w:type="spellStart"/>
      <w:r>
        <w:t>carrito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13AAA" w:rsidRPr="002400B9" w14:paraId="12858F11" w14:textId="77777777" w:rsidTr="002400B9">
        <w:tc>
          <w:tcPr>
            <w:tcW w:w="4320" w:type="dxa"/>
          </w:tcPr>
          <w:p w14:paraId="2FE38BC6" w14:textId="77777777" w:rsidR="00F13AAA" w:rsidRDefault="002400B9">
            <w:r>
              <w:t>Descripción breve</w:t>
            </w:r>
          </w:p>
        </w:tc>
        <w:tc>
          <w:tcPr>
            <w:tcW w:w="4320" w:type="dxa"/>
          </w:tcPr>
          <w:p w14:paraId="4775F003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añade un producto del catálogo al carrito de compras.</w:t>
            </w:r>
          </w:p>
        </w:tc>
      </w:tr>
      <w:tr w:rsidR="00F13AAA" w:rsidRPr="002400B9" w14:paraId="3AB06D52" w14:textId="77777777" w:rsidTr="002400B9">
        <w:tc>
          <w:tcPr>
            <w:tcW w:w="4320" w:type="dxa"/>
          </w:tcPr>
          <w:p w14:paraId="28CE28D6" w14:textId="77777777" w:rsidR="00F13AAA" w:rsidRDefault="002400B9">
            <w:proofErr w:type="spellStart"/>
            <w:r>
              <w:t>Precondición</w:t>
            </w:r>
            <w:proofErr w:type="spellEnd"/>
          </w:p>
        </w:tc>
        <w:tc>
          <w:tcPr>
            <w:tcW w:w="4320" w:type="dxa"/>
          </w:tcPr>
          <w:p w14:paraId="08017349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ha iniciado sesión.</w:t>
            </w:r>
          </w:p>
        </w:tc>
      </w:tr>
      <w:tr w:rsidR="00F13AAA" w:rsidRPr="002400B9" w14:paraId="59A140DD" w14:textId="77777777" w:rsidTr="002400B9">
        <w:tc>
          <w:tcPr>
            <w:tcW w:w="4320" w:type="dxa"/>
          </w:tcPr>
          <w:p w14:paraId="1D5EA64D" w14:textId="77777777" w:rsidR="00F13AAA" w:rsidRDefault="002400B9">
            <w:proofErr w:type="spellStart"/>
            <w:r>
              <w:t>Postcondición</w:t>
            </w:r>
            <w:proofErr w:type="spellEnd"/>
          </w:p>
        </w:tc>
        <w:tc>
          <w:tcPr>
            <w:tcW w:w="4320" w:type="dxa"/>
          </w:tcPr>
          <w:p w14:paraId="531EA4B3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producto ha sido añadido al carrito.</w:t>
            </w:r>
          </w:p>
        </w:tc>
      </w:tr>
      <w:tr w:rsidR="00F13AAA" w14:paraId="6FFAEFEF" w14:textId="77777777" w:rsidTr="002400B9">
        <w:tc>
          <w:tcPr>
            <w:tcW w:w="4320" w:type="dxa"/>
          </w:tcPr>
          <w:p w14:paraId="1A425653" w14:textId="77777777" w:rsidR="00F13AAA" w:rsidRDefault="002400B9">
            <w:proofErr w:type="spellStart"/>
            <w:r>
              <w:t>Situaciones</w:t>
            </w:r>
            <w:proofErr w:type="spellEnd"/>
            <w:r>
              <w:t xml:space="preserve"> de erro</w:t>
            </w:r>
            <w:r>
              <w:t>r</w:t>
            </w:r>
          </w:p>
        </w:tc>
        <w:tc>
          <w:tcPr>
            <w:tcW w:w="4320" w:type="dxa"/>
          </w:tcPr>
          <w:p w14:paraId="7DF6612D" w14:textId="77777777" w:rsidR="00F13AAA" w:rsidRDefault="002400B9">
            <w:r>
              <w:t>Producto no disponible.</w:t>
            </w:r>
          </w:p>
        </w:tc>
      </w:tr>
      <w:tr w:rsidR="00F13AAA" w:rsidRPr="002400B9" w14:paraId="0C9F9DCD" w14:textId="77777777" w:rsidTr="002400B9">
        <w:tc>
          <w:tcPr>
            <w:tcW w:w="4320" w:type="dxa"/>
          </w:tcPr>
          <w:p w14:paraId="08D395F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Estado del sistema si ocurre algún error</w:t>
            </w:r>
          </w:p>
        </w:tc>
        <w:tc>
          <w:tcPr>
            <w:tcW w:w="4320" w:type="dxa"/>
          </w:tcPr>
          <w:p w14:paraId="382C0A9B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No se agrega el producto al carrito.</w:t>
            </w:r>
          </w:p>
        </w:tc>
      </w:tr>
      <w:tr w:rsidR="00F13AAA" w14:paraId="1509A872" w14:textId="77777777" w:rsidTr="002400B9">
        <w:tc>
          <w:tcPr>
            <w:tcW w:w="4320" w:type="dxa"/>
          </w:tcPr>
          <w:p w14:paraId="62756B81" w14:textId="77777777" w:rsidR="00F13AAA" w:rsidRDefault="002400B9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DAA303E" w14:textId="77777777" w:rsidR="00F13AAA" w:rsidRDefault="002400B9">
            <w:r>
              <w:t>Usuario</w:t>
            </w:r>
          </w:p>
        </w:tc>
      </w:tr>
      <w:tr w:rsidR="00F13AAA" w:rsidRPr="002400B9" w14:paraId="53D0BFC2" w14:textId="77777777" w:rsidTr="002400B9">
        <w:tc>
          <w:tcPr>
            <w:tcW w:w="4320" w:type="dxa"/>
          </w:tcPr>
          <w:p w14:paraId="2E8FE2CD" w14:textId="77777777" w:rsidR="00F13AAA" w:rsidRDefault="002400B9">
            <w:r>
              <w:t>Disparadores</w:t>
            </w:r>
          </w:p>
        </w:tc>
        <w:tc>
          <w:tcPr>
            <w:tcW w:w="4320" w:type="dxa"/>
          </w:tcPr>
          <w:p w14:paraId="60FC8D97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selecciona un producto y hace clic en 'agregar al carrito'.</w:t>
            </w:r>
          </w:p>
        </w:tc>
      </w:tr>
      <w:tr w:rsidR="00F13AAA" w:rsidRPr="002400B9" w14:paraId="0C583EBA" w14:textId="77777777" w:rsidTr="002400B9">
        <w:tc>
          <w:tcPr>
            <w:tcW w:w="4320" w:type="dxa"/>
          </w:tcPr>
          <w:p w14:paraId="0A595085" w14:textId="77777777" w:rsidR="00F13AAA" w:rsidRDefault="002400B9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</w:p>
        </w:tc>
        <w:tc>
          <w:tcPr>
            <w:tcW w:w="4320" w:type="dxa"/>
          </w:tcPr>
          <w:p w14:paraId="1F72A608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 xml:space="preserve">(1) El usuario </w:t>
            </w:r>
            <w:r w:rsidRPr="002400B9">
              <w:rPr>
                <w:lang w:val="es-CO"/>
              </w:rPr>
              <w:t>selecciona un producto. (2) El sistema verifica disponibilidad. (3) Añade producto al carrito.</w:t>
            </w:r>
          </w:p>
        </w:tc>
      </w:tr>
      <w:tr w:rsidR="00F13AAA" w:rsidRPr="002400B9" w14:paraId="08BC0D80" w14:textId="77777777" w:rsidTr="002400B9">
        <w:tc>
          <w:tcPr>
            <w:tcW w:w="4320" w:type="dxa"/>
          </w:tcPr>
          <w:p w14:paraId="306B136D" w14:textId="77777777" w:rsidR="00F13AAA" w:rsidRDefault="002400B9">
            <w:proofErr w:type="spellStart"/>
            <w:r>
              <w:t>Procesos</w:t>
            </w:r>
            <w:proofErr w:type="spellEnd"/>
            <w:r>
              <w:t xml:space="preserve"> alternativos</w:t>
            </w:r>
          </w:p>
        </w:tc>
        <w:tc>
          <w:tcPr>
            <w:tcW w:w="4320" w:type="dxa"/>
          </w:tcPr>
          <w:p w14:paraId="16D51CBC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Si el producto está agotado, se muestra un mensaje de no disponibilidad.</w:t>
            </w:r>
          </w:p>
        </w:tc>
      </w:tr>
    </w:tbl>
    <w:p w14:paraId="315E99A1" w14:textId="77777777" w:rsidR="00F13AAA" w:rsidRDefault="002400B9">
      <w:pPr>
        <w:pStyle w:val="Ttulo1"/>
      </w:pP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13AAA" w:rsidRPr="002400B9" w14:paraId="6EC9EED5" w14:textId="77777777" w:rsidTr="002400B9">
        <w:tc>
          <w:tcPr>
            <w:tcW w:w="4320" w:type="dxa"/>
          </w:tcPr>
          <w:p w14:paraId="15387CD3" w14:textId="77777777" w:rsidR="00F13AAA" w:rsidRDefault="002400B9">
            <w:r>
              <w:t>Descripción breve</w:t>
            </w:r>
          </w:p>
        </w:tc>
        <w:tc>
          <w:tcPr>
            <w:tcW w:w="4320" w:type="dxa"/>
          </w:tcPr>
          <w:p w14:paraId="33195B2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accede al sistema me</w:t>
            </w:r>
            <w:r w:rsidRPr="002400B9">
              <w:rPr>
                <w:lang w:val="es-CO"/>
              </w:rPr>
              <w:t>diante sus credenciales.</w:t>
            </w:r>
          </w:p>
        </w:tc>
      </w:tr>
      <w:tr w:rsidR="00F13AAA" w14:paraId="706AA7BF" w14:textId="77777777" w:rsidTr="002400B9">
        <w:tc>
          <w:tcPr>
            <w:tcW w:w="4320" w:type="dxa"/>
          </w:tcPr>
          <w:p w14:paraId="53DC4628" w14:textId="77777777" w:rsidR="00F13AAA" w:rsidRDefault="002400B9">
            <w:proofErr w:type="spellStart"/>
            <w:r>
              <w:t>Precondición</w:t>
            </w:r>
            <w:proofErr w:type="spellEnd"/>
          </w:p>
        </w:tc>
        <w:tc>
          <w:tcPr>
            <w:tcW w:w="4320" w:type="dxa"/>
          </w:tcPr>
          <w:p w14:paraId="447C5236" w14:textId="77777777" w:rsidR="00F13AAA" w:rsidRDefault="002400B9">
            <w:r>
              <w:t>El usuario está registrado.</w:t>
            </w:r>
          </w:p>
        </w:tc>
      </w:tr>
      <w:tr w:rsidR="00F13AAA" w:rsidRPr="002400B9" w14:paraId="04C1C76F" w14:textId="77777777" w:rsidTr="002400B9">
        <w:tc>
          <w:tcPr>
            <w:tcW w:w="4320" w:type="dxa"/>
          </w:tcPr>
          <w:p w14:paraId="46B24B30" w14:textId="77777777" w:rsidR="00F13AAA" w:rsidRDefault="002400B9">
            <w:r>
              <w:t>Postcondición</w:t>
            </w:r>
          </w:p>
        </w:tc>
        <w:tc>
          <w:tcPr>
            <w:tcW w:w="4320" w:type="dxa"/>
          </w:tcPr>
          <w:p w14:paraId="40FB5391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ha accedido correctamente.</w:t>
            </w:r>
          </w:p>
        </w:tc>
      </w:tr>
      <w:tr w:rsidR="00F13AAA" w14:paraId="12A6D56C" w14:textId="77777777" w:rsidTr="002400B9">
        <w:tc>
          <w:tcPr>
            <w:tcW w:w="4320" w:type="dxa"/>
          </w:tcPr>
          <w:p w14:paraId="190C9411" w14:textId="77777777" w:rsidR="00F13AAA" w:rsidRDefault="002400B9">
            <w:proofErr w:type="spellStart"/>
            <w:r>
              <w:t>Situaciones</w:t>
            </w:r>
            <w:proofErr w:type="spellEnd"/>
            <w:r>
              <w:t xml:space="preserve"> de error</w:t>
            </w:r>
          </w:p>
        </w:tc>
        <w:tc>
          <w:tcPr>
            <w:tcW w:w="4320" w:type="dxa"/>
          </w:tcPr>
          <w:p w14:paraId="12990022" w14:textId="77777777" w:rsidR="00F13AAA" w:rsidRDefault="002400B9">
            <w:r>
              <w:t>Credenciales incorrectas.</w:t>
            </w:r>
          </w:p>
        </w:tc>
      </w:tr>
      <w:tr w:rsidR="00F13AAA" w:rsidRPr="002400B9" w14:paraId="1890F0B3" w14:textId="77777777" w:rsidTr="002400B9">
        <w:tc>
          <w:tcPr>
            <w:tcW w:w="4320" w:type="dxa"/>
          </w:tcPr>
          <w:p w14:paraId="25564523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lastRenderedPageBreak/>
              <w:t>Estado del sistema si ocurre algún error</w:t>
            </w:r>
          </w:p>
        </w:tc>
        <w:tc>
          <w:tcPr>
            <w:tcW w:w="4320" w:type="dxa"/>
          </w:tcPr>
          <w:p w14:paraId="79A70C54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no accede al sistema.</w:t>
            </w:r>
          </w:p>
        </w:tc>
      </w:tr>
      <w:tr w:rsidR="00F13AAA" w14:paraId="633D43B8" w14:textId="77777777" w:rsidTr="002400B9">
        <w:tc>
          <w:tcPr>
            <w:tcW w:w="4320" w:type="dxa"/>
          </w:tcPr>
          <w:p w14:paraId="0B6EB203" w14:textId="77777777" w:rsidR="00F13AAA" w:rsidRDefault="002400B9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30AFCC4C" w14:textId="77777777" w:rsidR="00F13AAA" w:rsidRDefault="002400B9">
            <w:r>
              <w:t>Usuario</w:t>
            </w:r>
          </w:p>
        </w:tc>
      </w:tr>
      <w:tr w:rsidR="00F13AAA" w:rsidRPr="002400B9" w14:paraId="1597F80C" w14:textId="77777777" w:rsidTr="002400B9">
        <w:tc>
          <w:tcPr>
            <w:tcW w:w="4320" w:type="dxa"/>
          </w:tcPr>
          <w:p w14:paraId="405BC7F4" w14:textId="77777777" w:rsidR="00F13AAA" w:rsidRDefault="002400B9">
            <w:r>
              <w:t>Disparadores</w:t>
            </w:r>
          </w:p>
        </w:tc>
        <w:tc>
          <w:tcPr>
            <w:tcW w:w="4320" w:type="dxa"/>
          </w:tcPr>
          <w:p w14:paraId="1C12BAE1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introduce su usuario y contraseña.</w:t>
            </w:r>
          </w:p>
        </w:tc>
      </w:tr>
      <w:tr w:rsidR="00F13AAA" w14:paraId="64BB87AF" w14:textId="77777777" w:rsidTr="002400B9">
        <w:tc>
          <w:tcPr>
            <w:tcW w:w="4320" w:type="dxa"/>
          </w:tcPr>
          <w:p w14:paraId="0213A194" w14:textId="77777777" w:rsidR="00F13AAA" w:rsidRDefault="002400B9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</w:p>
        </w:tc>
        <w:tc>
          <w:tcPr>
            <w:tcW w:w="4320" w:type="dxa"/>
          </w:tcPr>
          <w:p w14:paraId="462A6D9A" w14:textId="77777777" w:rsidR="00F13AAA" w:rsidRDefault="002400B9">
            <w:r w:rsidRPr="002400B9">
              <w:rPr>
                <w:lang w:val="es-CO"/>
              </w:rPr>
              <w:t xml:space="preserve">(1) El usuario ingresa sus datos. (2) El sistema valida la información. </w:t>
            </w:r>
            <w:r>
              <w:t xml:space="preserve">(3) Accede al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F13AAA" w:rsidRPr="002400B9" w14:paraId="38D3A465" w14:textId="77777777" w:rsidTr="002400B9">
        <w:tc>
          <w:tcPr>
            <w:tcW w:w="4320" w:type="dxa"/>
          </w:tcPr>
          <w:p w14:paraId="09513425" w14:textId="77777777" w:rsidR="00F13AAA" w:rsidRDefault="002400B9">
            <w:r>
              <w:t>Procesos alternativos</w:t>
            </w:r>
          </w:p>
        </w:tc>
        <w:tc>
          <w:tcPr>
            <w:tcW w:w="4320" w:type="dxa"/>
          </w:tcPr>
          <w:p w14:paraId="0B4A34AE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Si las credenciales son incorrectas, se ofre</w:t>
            </w:r>
            <w:r w:rsidRPr="002400B9">
              <w:rPr>
                <w:lang w:val="es-CO"/>
              </w:rPr>
              <w:t>ce la opción de recuperación o registro.</w:t>
            </w:r>
          </w:p>
        </w:tc>
      </w:tr>
    </w:tbl>
    <w:p w14:paraId="2A567E79" w14:textId="77777777" w:rsidR="00F13AAA" w:rsidRDefault="002400B9">
      <w:pPr>
        <w:pStyle w:val="Ttulo1"/>
      </w:pPr>
      <w:proofErr w:type="spellStart"/>
      <w:r>
        <w:t>Registro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13AAA" w:rsidRPr="002400B9" w14:paraId="3008CD64" w14:textId="77777777" w:rsidTr="002400B9">
        <w:tc>
          <w:tcPr>
            <w:tcW w:w="4320" w:type="dxa"/>
          </w:tcPr>
          <w:p w14:paraId="533EC23F" w14:textId="77777777" w:rsidR="00F13AAA" w:rsidRDefault="002400B9">
            <w:r>
              <w:t>Descripción breve</w:t>
            </w:r>
          </w:p>
        </w:tc>
        <w:tc>
          <w:tcPr>
            <w:tcW w:w="4320" w:type="dxa"/>
          </w:tcPr>
          <w:p w14:paraId="29AEC00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se registra en el sistema.</w:t>
            </w:r>
          </w:p>
        </w:tc>
      </w:tr>
      <w:tr w:rsidR="00F13AAA" w:rsidRPr="002400B9" w14:paraId="3BD4C04E" w14:textId="77777777" w:rsidTr="002400B9">
        <w:tc>
          <w:tcPr>
            <w:tcW w:w="4320" w:type="dxa"/>
          </w:tcPr>
          <w:p w14:paraId="5CBC45CD" w14:textId="77777777" w:rsidR="00F13AAA" w:rsidRDefault="002400B9">
            <w:proofErr w:type="spellStart"/>
            <w:r>
              <w:t>Precondición</w:t>
            </w:r>
            <w:proofErr w:type="spellEnd"/>
          </w:p>
        </w:tc>
        <w:tc>
          <w:tcPr>
            <w:tcW w:w="4320" w:type="dxa"/>
          </w:tcPr>
          <w:p w14:paraId="3DCEA676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no está registrado.</w:t>
            </w:r>
          </w:p>
        </w:tc>
      </w:tr>
      <w:tr w:rsidR="00F13AAA" w:rsidRPr="002400B9" w14:paraId="622028A8" w14:textId="77777777" w:rsidTr="002400B9">
        <w:tc>
          <w:tcPr>
            <w:tcW w:w="4320" w:type="dxa"/>
          </w:tcPr>
          <w:p w14:paraId="6BE23618" w14:textId="77777777" w:rsidR="00F13AAA" w:rsidRDefault="002400B9">
            <w:proofErr w:type="spellStart"/>
            <w:r>
              <w:t>Postcondición</w:t>
            </w:r>
            <w:proofErr w:type="spellEnd"/>
          </w:p>
        </w:tc>
        <w:tc>
          <w:tcPr>
            <w:tcW w:w="4320" w:type="dxa"/>
          </w:tcPr>
          <w:p w14:paraId="604214AD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queda registrado en el sistema.</w:t>
            </w:r>
          </w:p>
        </w:tc>
      </w:tr>
      <w:tr w:rsidR="00F13AAA" w14:paraId="7F744224" w14:textId="77777777" w:rsidTr="002400B9">
        <w:tc>
          <w:tcPr>
            <w:tcW w:w="4320" w:type="dxa"/>
          </w:tcPr>
          <w:p w14:paraId="06C49FE2" w14:textId="77777777" w:rsidR="00F13AAA" w:rsidRDefault="002400B9">
            <w:proofErr w:type="spellStart"/>
            <w:r>
              <w:t>Situaciones</w:t>
            </w:r>
            <w:proofErr w:type="spellEnd"/>
            <w:r>
              <w:t xml:space="preserve"> de error</w:t>
            </w:r>
          </w:p>
        </w:tc>
        <w:tc>
          <w:tcPr>
            <w:tcW w:w="4320" w:type="dxa"/>
          </w:tcPr>
          <w:p w14:paraId="40365554" w14:textId="77777777" w:rsidR="00F13AAA" w:rsidRDefault="002400B9">
            <w:r>
              <w:t xml:space="preserve">Datos inválidos o </w:t>
            </w:r>
            <w:r>
              <w:t>repetidos.</w:t>
            </w:r>
          </w:p>
        </w:tc>
      </w:tr>
      <w:tr w:rsidR="00F13AAA" w:rsidRPr="002400B9" w14:paraId="67823116" w14:textId="77777777" w:rsidTr="002400B9">
        <w:tc>
          <w:tcPr>
            <w:tcW w:w="4320" w:type="dxa"/>
          </w:tcPr>
          <w:p w14:paraId="2A1A5BFC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Estado del sistema si ocurre algún error</w:t>
            </w:r>
          </w:p>
        </w:tc>
        <w:tc>
          <w:tcPr>
            <w:tcW w:w="4320" w:type="dxa"/>
          </w:tcPr>
          <w:p w14:paraId="5047A498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registro no se completa.</w:t>
            </w:r>
          </w:p>
        </w:tc>
      </w:tr>
      <w:tr w:rsidR="00F13AAA" w14:paraId="55BC6225" w14:textId="77777777" w:rsidTr="002400B9">
        <w:tc>
          <w:tcPr>
            <w:tcW w:w="4320" w:type="dxa"/>
          </w:tcPr>
          <w:p w14:paraId="08A1F8FB" w14:textId="77777777" w:rsidR="00F13AAA" w:rsidRDefault="002400B9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8D95C72" w14:textId="77777777" w:rsidR="00F13AAA" w:rsidRDefault="002400B9">
            <w:r>
              <w:t>Usuario</w:t>
            </w:r>
          </w:p>
        </w:tc>
      </w:tr>
      <w:tr w:rsidR="00F13AAA" w:rsidRPr="002400B9" w14:paraId="1C259E87" w14:textId="77777777" w:rsidTr="002400B9">
        <w:tc>
          <w:tcPr>
            <w:tcW w:w="4320" w:type="dxa"/>
          </w:tcPr>
          <w:p w14:paraId="370E1263" w14:textId="77777777" w:rsidR="00F13AAA" w:rsidRDefault="002400B9">
            <w:r>
              <w:t>Disparadores</w:t>
            </w:r>
          </w:p>
        </w:tc>
        <w:tc>
          <w:tcPr>
            <w:tcW w:w="4320" w:type="dxa"/>
          </w:tcPr>
          <w:p w14:paraId="31E43DDA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usuario accede a la opción de registro.</w:t>
            </w:r>
          </w:p>
        </w:tc>
      </w:tr>
      <w:tr w:rsidR="00F13AAA" w14:paraId="0596CFCF" w14:textId="77777777" w:rsidTr="002400B9">
        <w:tc>
          <w:tcPr>
            <w:tcW w:w="4320" w:type="dxa"/>
          </w:tcPr>
          <w:p w14:paraId="6A3F5BB6" w14:textId="77777777" w:rsidR="00F13AAA" w:rsidRDefault="002400B9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</w:p>
        </w:tc>
        <w:tc>
          <w:tcPr>
            <w:tcW w:w="4320" w:type="dxa"/>
          </w:tcPr>
          <w:p w14:paraId="1BAE3793" w14:textId="77777777" w:rsidR="00F13AAA" w:rsidRDefault="002400B9">
            <w:r w:rsidRPr="002400B9">
              <w:rPr>
                <w:lang w:val="es-CO"/>
              </w:rPr>
              <w:t xml:space="preserve">(1) El usuario completa el formulario. (2) El sistema valida los datos. </w:t>
            </w:r>
            <w:r>
              <w:t xml:space="preserve">(3) </w:t>
            </w:r>
            <w:proofErr w:type="spellStart"/>
            <w:r>
              <w:t>Crea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nuevo usuario.</w:t>
            </w:r>
          </w:p>
        </w:tc>
      </w:tr>
      <w:tr w:rsidR="00F13AAA" w:rsidRPr="002400B9" w14:paraId="19CDF728" w14:textId="77777777" w:rsidTr="002400B9">
        <w:tc>
          <w:tcPr>
            <w:tcW w:w="4320" w:type="dxa"/>
          </w:tcPr>
          <w:p w14:paraId="05AEDDAB" w14:textId="77777777" w:rsidR="00F13AAA" w:rsidRDefault="002400B9">
            <w:r>
              <w:t>Procesos alternativos</w:t>
            </w:r>
          </w:p>
        </w:tc>
        <w:tc>
          <w:tcPr>
            <w:tcW w:w="4320" w:type="dxa"/>
          </w:tcPr>
          <w:p w14:paraId="207A95B5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Si hay errores, se solicitan correcciones en el formulario.</w:t>
            </w:r>
          </w:p>
        </w:tc>
      </w:tr>
    </w:tbl>
    <w:p w14:paraId="0D8F6811" w14:textId="77777777" w:rsidR="00F13AAA" w:rsidRDefault="002400B9">
      <w:pPr>
        <w:pStyle w:val="Ttulo1"/>
      </w:pPr>
      <w:proofErr w:type="spellStart"/>
      <w:r>
        <w:t>Editar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del </w:t>
      </w:r>
      <w:proofErr w:type="spellStart"/>
      <w:r>
        <w:t>catálogo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13AAA" w:rsidRPr="002400B9" w14:paraId="3E1D3F42" w14:textId="77777777" w:rsidTr="002400B9">
        <w:tc>
          <w:tcPr>
            <w:tcW w:w="4320" w:type="dxa"/>
          </w:tcPr>
          <w:p w14:paraId="5197FFEF" w14:textId="77777777" w:rsidR="00F13AAA" w:rsidRDefault="002400B9">
            <w:r>
              <w:t>Descripción breve</w:t>
            </w:r>
          </w:p>
        </w:tc>
        <w:tc>
          <w:tcPr>
            <w:tcW w:w="4320" w:type="dxa"/>
          </w:tcPr>
          <w:p w14:paraId="4F4250A9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administrador modifica los productos disponibles en el catálogo.</w:t>
            </w:r>
          </w:p>
        </w:tc>
      </w:tr>
      <w:tr w:rsidR="00F13AAA" w:rsidRPr="002400B9" w14:paraId="0616C341" w14:textId="77777777" w:rsidTr="002400B9">
        <w:tc>
          <w:tcPr>
            <w:tcW w:w="4320" w:type="dxa"/>
          </w:tcPr>
          <w:p w14:paraId="031094FB" w14:textId="77777777" w:rsidR="00F13AAA" w:rsidRDefault="002400B9">
            <w:proofErr w:type="spellStart"/>
            <w:r>
              <w:t>Precondición</w:t>
            </w:r>
            <w:proofErr w:type="spellEnd"/>
          </w:p>
        </w:tc>
        <w:tc>
          <w:tcPr>
            <w:tcW w:w="4320" w:type="dxa"/>
          </w:tcPr>
          <w:p w14:paraId="2E301808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 xml:space="preserve">El </w:t>
            </w:r>
            <w:r w:rsidRPr="002400B9">
              <w:rPr>
                <w:lang w:val="es-CO"/>
              </w:rPr>
              <w:t>administrador ha iniciado sesión.</w:t>
            </w:r>
          </w:p>
        </w:tc>
      </w:tr>
      <w:tr w:rsidR="00F13AAA" w:rsidRPr="002400B9" w14:paraId="583C03B5" w14:textId="77777777" w:rsidTr="002400B9">
        <w:tc>
          <w:tcPr>
            <w:tcW w:w="4320" w:type="dxa"/>
          </w:tcPr>
          <w:p w14:paraId="324D3EA6" w14:textId="77777777" w:rsidR="00F13AAA" w:rsidRDefault="002400B9">
            <w:proofErr w:type="spellStart"/>
            <w:r>
              <w:t>Postcondición</w:t>
            </w:r>
            <w:proofErr w:type="spellEnd"/>
          </w:p>
        </w:tc>
        <w:tc>
          <w:tcPr>
            <w:tcW w:w="4320" w:type="dxa"/>
          </w:tcPr>
          <w:p w14:paraId="58693C5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producto ha sido actualizado.</w:t>
            </w:r>
          </w:p>
        </w:tc>
      </w:tr>
      <w:tr w:rsidR="00F13AAA" w14:paraId="6425A816" w14:textId="77777777" w:rsidTr="002400B9">
        <w:tc>
          <w:tcPr>
            <w:tcW w:w="4320" w:type="dxa"/>
          </w:tcPr>
          <w:p w14:paraId="11672281" w14:textId="77777777" w:rsidR="00F13AAA" w:rsidRDefault="002400B9">
            <w:proofErr w:type="spellStart"/>
            <w:r>
              <w:lastRenderedPageBreak/>
              <w:t>Situaciones</w:t>
            </w:r>
            <w:proofErr w:type="spellEnd"/>
            <w:r>
              <w:t xml:space="preserve"> de error</w:t>
            </w:r>
          </w:p>
        </w:tc>
        <w:tc>
          <w:tcPr>
            <w:tcW w:w="4320" w:type="dxa"/>
          </w:tcPr>
          <w:p w14:paraId="3CA369FB" w14:textId="77777777" w:rsidR="00F13AAA" w:rsidRDefault="002400B9">
            <w:r>
              <w:t>Datos inválidos.</w:t>
            </w:r>
          </w:p>
        </w:tc>
      </w:tr>
      <w:tr w:rsidR="00F13AAA" w:rsidRPr="002400B9" w14:paraId="20BE685D" w14:textId="77777777" w:rsidTr="002400B9">
        <w:tc>
          <w:tcPr>
            <w:tcW w:w="4320" w:type="dxa"/>
          </w:tcPr>
          <w:p w14:paraId="13AE2F08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Estado del sistema si ocurre algún error</w:t>
            </w:r>
          </w:p>
        </w:tc>
        <w:tc>
          <w:tcPr>
            <w:tcW w:w="4320" w:type="dxa"/>
          </w:tcPr>
          <w:p w14:paraId="1C4F13FC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Los cambios no se guardan.</w:t>
            </w:r>
          </w:p>
        </w:tc>
      </w:tr>
      <w:tr w:rsidR="00F13AAA" w14:paraId="416EFDB3" w14:textId="77777777" w:rsidTr="002400B9">
        <w:tc>
          <w:tcPr>
            <w:tcW w:w="4320" w:type="dxa"/>
          </w:tcPr>
          <w:p w14:paraId="43B68C01" w14:textId="77777777" w:rsidR="00F13AAA" w:rsidRDefault="002400B9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4D25E27F" w14:textId="77777777" w:rsidR="00F13AAA" w:rsidRDefault="002400B9">
            <w:r>
              <w:t>Admin</w:t>
            </w:r>
          </w:p>
        </w:tc>
      </w:tr>
      <w:tr w:rsidR="00F13AAA" w:rsidRPr="002400B9" w14:paraId="051CAC27" w14:textId="77777777" w:rsidTr="002400B9">
        <w:tc>
          <w:tcPr>
            <w:tcW w:w="4320" w:type="dxa"/>
          </w:tcPr>
          <w:p w14:paraId="5A079484" w14:textId="77777777" w:rsidR="00F13AAA" w:rsidRDefault="002400B9">
            <w:r>
              <w:t>Disparadores</w:t>
            </w:r>
          </w:p>
        </w:tc>
        <w:tc>
          <w:tcPr>
            <w:tcW w:w="4320" w:type="dxa"/>
          </w:tcPr>
          <w:p w14:paraId="6FD979A5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administrador elige editar un prod</w:t>
            </w:r>
            <w:r w:rsidRPr="002400B9">
              <w:rPr>
                <w:lang w:val="es-CO"/>
              </w:rPr>
              <w:t>ucto.</w:t>
            </w:r>
          </w:p>
        </w:tc>
      </w:tr>
      <w:tr w:rsidR="00F13AAA" w:rsidRPr="002400B9" w14:paraId="5A6A711A" w14:textId="77777777" w:rsidTr="002400B9">
        <w:tc>
          <w:tcPr>
            <w:tcW w:w="4320" w:type="dxa"/>
          </w:tcPr>
          <w:p w14:paraId="3804F55D" w14:textId="77777777" w:rsidR="00F13AAA" w:rsidRDefault="002400B9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</w:p>
        </w:tc>
        <w:tc>
          <w:tcPr>
            <w:tcW w:w="4320" w:type="dxa"/>
          </w:tcPr>
          <w:p w14:paraId="3145B62C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 xml:space="preserve">(1) El </w:t>
            </w:r>
            <w:proofErr w:type="spellStart"/>
            <w:r w:rsidRPr="002400B9">
              <w:rPr>
                <w:lang w:val="es-CO"/>
              </w:rPr>
              <w:t>admin</w:t>
            </w:r>
            <w:proofErr w:type="spellEnd"/>
            <w:r w:rsidRPr="002400B9">
              <w:rPr>
                <w:lang w:val="es-CO"/>
              </w:rPr>
              <w:t xml:space="preserve"> selecciona un producto. (2) Edita los datos. (3) El sistema guarda los cambios.</w:t>
            </w:r>
          </w:p>
        </w:tc>
      </w:tr>
      <w:tr w:rsidR="00F13AAA" w:rsidRPr="002400B9" w14:paraId="014F6F97" w14:textId="77777777" w:rsidTr="002400B9">
        <w:tc>
          <w:tcPr>
            <w:tcW w:w="4320" w:type="dxa"/>
          </w:tcPr>
          <w:p w14:paraId="4081D859" w14:textId="77777777" w:rsidR="00F13AAA" w:rsidRDefault="002400B9">
            <w:proofErr w:type="spellStart"/>
            <w:r>
              <w:t>Procesos</w:t>
            </w:r>
            <w:proofErr w:type="spellEnd"/>
            <w:r>
              <w:t xml:space="preserve"> alternativos</w:t>
            </w:r>
          </w:p>
        </w:tc>
        <w:tc>
          <w:tcPr>
            <w:tcW w:w="4320" w:type="dxa"/>
          </w:tcPr>
          <w:p w14:paraId="5055A95F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Si hay errores, se muestra un mensaje y no se guarda el cambio.</w:t>
            </w:r>
          </w:p>
        </w:tc>
      </w:tr>
    </w:tbl>
    <w:p w14:paraId="5F78B1AB" w14:textId="77777777" w:rsidR="00F13AAA" w:rsidRDefault="002400B9">
      <w:pPr>
        <w:pStyle w:val="Ttulo1"/>
      </w:pPr>
      <w:r>
        <w:t xml:space="preserve">Ver </w:t>
      </w:r>
      <w:proofErr w:type="spellStart"/>
      <w:r>
        <w:t>datos</w:t>
      </w:r>
      <w:proofErr w:type="spellEnd"/>
      <w:r>
        <w:t xml:space="preserve"> de los clientes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13AAA" w:rsidRPr="002400B9" w14:paraId="262CF075" w14:textId="77777777" w:rsidTr="002400B9">
        <w:tc>
          <w:tcPr>
            <w:tcW w:w="4320" w:type="dxa"/>
          </w:tcPr>
          <w:p w14:paraId="3444E7B5" w14:textId="77777777" w:rsidR="00F13AAA" w:rsidRDefault="002400B9">
            <w:r>
              <w:t>Descripción breve</w:t>
            </w:r>
          </w:p>
        </w:tc>
        <w:tc>
          <w:tcPr>
            <w:tcW w:w="4320" w:type="dxa"/>
          </w:tcPr>
          <w:p w14:paraId="5279CFFD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 xml:space="preserve">El </w:t>
            </w:r>
            <w:r w:rsidRPr="002400B9">
              <w:rPr>
                <w:lang w:val="es-CO"/>
              </w:rPr>
              <w:t>administrador consulta la información de los usuarios registrados.</w:t>
            </w:r>
          </w:p>
        </w:tc>
      </w:tr>
      <w:tr w:rsidR="00F13AAA" w:rsidRPr="002400B9" w14:paraId="0109BC52" w14:textId="77777777" w:rsidTr="002400B9">
        <w:tc>
          <w:tcPr>
            <w:tcW w:w="4320" w:type="dxa"/>
          </w:tcPr>
          <w:p w14:paraId="2511804A" w14:textId="77777777" w:rsidR="00F13AAA" w:rsidRDefault="002400B9">
            <w:proofErr w:type="spellStart"/>
            <w:r>
              <w:t>Precondición</w:t>
            </w:r>
            <w:proofErr w:type="spellEnd"/>
          </w:p>
        </w:tc>
        <w:tc>
          <w:tcPr>
            <w:tcW w:w="4320" w:type="dxa"/>
          </w:tcPr>
          <w:p w14:paraId="2B734ACF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administrador ha iniciado sesión.</w:t>
            </w:r>
          </w:p>
        </w:tc>
      </w:tr>
      <w:tr w:rsidR="00F13AAA" w:rsidRPr="002400B9" w14:paraId="3DA41F90" w14:textId="77777777" w:rsidTr="002400B9">
        <w:tc>
          <w:tcPr>
            <w:tcW w:w="4320" w:type="dxa"/>
          </w:tcPr>
          <w:p w14:paraId="6D8A5673" w14:textId="77777777" w:rsidR="00F13AAA" w:rsidRDefault="002400B9">
            <w:proofErr w:type="spellStart"/>
            <w:r>
              <w:t>Postcondición</w:t>
            </w:r>
            <w:proofErr w:type="spellEnd"/>
          </w:p>
        </w:tc>
        <w:tc>
          <w:tcPr>
            <w:tcW w:w="4320" w:type="dxa"/>
          </w:tcPr>
          <w:p w14:paraId="6F23709D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Se han mostrado los datos de los clientes.</w:t>
            </w:r>
          </w:p>
        </w:tc>
      </w:tr>
      <w:tr w:rsidR="00F13AAA" w:rsidRPr="002400B9" w14:paraId="14E4619C" w14:textId="77777777" w:rsidTr="002400B9">
        <w:tc>
          <w:tcPr>
            <w:tcW w:w="4320" w:type="dxa"/>
          </w:tcPr>
          <w:p w14:paraId="5C5B99C6" w14:textId="77777777" w:rsidR="00F13AAA" w:rsidRDefault="002400B9">
            <w:proofErr w:type="spellStart"/>
            <w:r>
              <w:t>Situaciones</w:t>
            </w:r>
            <w:proofErr w:type="spellEnd"/>
            <w:r>
              <w:t xml:space="preserve"> de error</w:t>
            </w:r>
          </w:p>
        </w:tc>
        <w:tc>
          <w:tcPr>
            <w:tcW w:w="4320" w:type="dxa"/>
          </w:tcPr>
          <w:p w14:paraId="41271F31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Problemas al cargar los datos.</w:t>
            </w:r>
          </w:p>
        </w:tc>
      </w:tr>
      <w:tr w:rsidR="00F13AAA" w:rsidRPr="002400B9" w14:paraId="47380F4D" w14:textId="77777777" w:rsidTr="002400B9">
        <w:tc>
          <w:tcPr>
            <w:tcW w:w="4320" w:type="dxa"/>
          </w:tcPr>
          <w:p w14:paraId="18816A1A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Estado del sistema si ocur</w:t>
            </w:r>
            <w:r w:rsidRPr="002400B9">
              <w:rPr>
                <w:lang w:val="es-CO"/>
              </w:rPr>
              <w:t>re algún error</w:t>
            </w:r>
          </w:p>
        </w:tc>
        <w:tc>
          <w:tcPr>
            <w:tcW w:w="4320" w:type="dxa"/>
          </w:tcPr>
          <w:p w14:paraId="37D02569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No se muestra la información.</w:t>
            </w:r>
          </w:p>
        </w:tc>
      </w:tr>
      <w:tr w:rsidR="00F13AAA" w14:paraId="7F850507" w14:textId="77777777" w:rsidTr="002400B9">
        <w:tc>
          <w:tcPr>
            <w:tcW w:w="4320" w:type="dxa"/>
          </w:tcPr>
          <w:p w14:paraId="4CAFD4DD" w14:textId="77777777" w:rsidR="00F13AAA" w:rsidRDefault="002400B9">
            <w:proofErr w:type="spellStart"/>
            <w:r>
              <w:t>Actores</w:t>
            </w:r>
            <w:proofErr w:type="spellEnd"/>
          </w:p>
        </w:tc>
        <w:tc>
          <w:tcPr>
            <w:tcW w:w="4320" w:type="dxa"/>
          </w:tcPr>
          <w:p w14:paraId="1085FE9A" w14:textId="77777777" w:rsidR="00F13AAA" w:rsidRDefault="002400B9">
            <w:r>
              <w:t>Admin</w:t>
            </w:r>
          </w:p>
        </w:tc>
      </w:tr>
      <w:tr w:rsidR="00F13AAA" w:rsidRPr="002400B9" w14:paraId="74E987BD" w14:textId="77777777" w:rsidTr="002400B9">
        <w:tc>
          <w:tcPr>
            <w:tcW w:w="4320" w:type="dxa"/>
          </w:tcPr>
          <w:p w14:paraId="2D1EC864" w14:textId="77777777" w:rsidR="00F13AAA" w:rsidRDefault="002400B9">
            <w:r>
              <w:t>Disparadores</w:t>
            </w:r>
          </w:p>
        </w:tc>
        <w:tc>
          <w:tcPr>
            <w:tcW w:w="4320" w:type="dxa"/>
          </w:tcPr>
          <w:p w14:paraId="10FA7F12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>El administrador solicita ver los datos.</w:t>
            </w:r>
          </w:p>
        </w:tc>
      </w:tr>
      <w:tr w:rsidR="00F13AAA" w:rsidRPr="002400B9" w14:paraId="78059519" w14:textId="77777777" w:rsidTr="002400B9">
        <w:tc>
          <w:tcPr>
            <w:tcW w:w="4320" w:type="dxa"/>
          </w:tcPr>
          <w:p w14:paraId="3E095253" w14:textId="77777777" w:rsidR="00F13AAA" w:rsidRDefault="002400B9">
            <w:proofErr w:type="spellStart"/>
            <w:r>
              <w:t>Proceso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</w:p>
        </w:tc>
        <w:tc>
          <w:tcPr>
            <w:tcW w:w="4320" w:type="dxa"/>
          </w:tcPr>
          <w:p w14:paraId="06A80CF4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 xml:space="preserve">(1) El </w:t>
            </w:r>
            <w:proofErr w:type="spellStart"/>
            <w:r w:rsidRPr="002400B9">
              <w:rPr>
                <w:lang w:val="es-CO"/>
              </w:rPr>
              <w:t>admin</w:t>
            </w:r>
            <w:proofErr w:type="spellEnd"/>
            <w:r w:rsidRPr="002400B9">
              <w:rPr>
                <w:lang w:val="es-CO"/>
              </w:rPr>
              <w:t xml:space="preserve"> accede a la sección de clientes. (2) El sistema carga la información.</w:t>
            </w:r>
          </w:p>
        </w:tc>
      </w:tr>
      <w:tr w:rsidR="00F13AAA" w:rsidRPr="002400B9" w14:paraId="0F4B9E41" w14:textId="77777777" w:rsidTr="002400B9">
        <w:tc>
          <w:tcPr>
            <w:tcW w:w="4320" w:type="dxa"/>
          </w:tcPr>
          <w:p w14:paraId="0935E396" w14:textId="77777777" w:rsidR="00F13AAA" w:rsidRDefault="002400B9">
            <w:proofErr w:type="spellStart"/>
            <w:r>
              <w:t>Procesos</w:t>
            </w:r>
            <w:proofErr w:type="spellEnd"/>
            <w:r>
              <w:t xml:space="preserve"> alternativos</w:t>
            </w:r>
          </w:p>
        </w:tc>
        <w:tc>
          <w:tcPr>
            <w:tcW w:w="4320" w:type="dxa"/>
          </w:tcPr>
          <w:p w14:paraId="73689C93" w14:textId="77777777" w:rsidR="00F13AAA" w:rsidRPr="002400B9" w:rsidRDefault="002400B9">
            <w:pPr>
              <w:rPr>
                <w:lang w:val="es-CO"/>
              </w:rPr>
            </w:pPr>
            <w:r w:rsidRPr="002400B9">
              <w:rPr>
                <w:lang w:val="es-CO"/>
              </w:rPr>
              <w:t xml:space="preserve">Si no se </w:t>
            </w:r>
            <w:r w:rsidRPr="002400B9">
              <w:rPr>
                <w:lang w:val="es-CO"/>
              </w:rPr>
              <w:t>cargan datos, se muestra un mensaje de error.</w:t>
            </w:r>
          </w:p>
        </w:tc>
      </w:tr>
    </w:tbl>
    <w:p w14:paraId="6302D7FD" w14:textId="77777777" w:rsidR="00C93F20" w:rsidRPr="002400B9" w:rsidRDefault="00C93F20">
      <w:pPr>
        <w:rPr>
          <w:lang w:val="es-CO"/>
        </w:rPr>
      </w:pPr>
    </w:p>
    <w:p w14:paraId="31470B2F" w14:textId="77777777" w:rsidR="001C73B7" w:rsidRPr="002400B9" w:rsidRDefault="001C73B7">
      <w:pPr>
        <w:rPr>
          <w:lang w:val="es-CO"/>
        </w:rPr>
      </w:pPr>
    </w:p>
    <w:p w14:paraId="3C04C251" w14:textId="77777777" w:rsidR="001C73B7" w:rsidRPr="002400B9" w:rsidRDefault="001C73B7">
      <w:pPr>
        <w:rPr>
          <w:lang w:val="es-CO"/>
        </w:rPr>
      </w:pPr>
    </w:p>
    <w:p w14:paraId="0968D096" w14:textId="77777777" w:rsidR="001C73B7" w:rsidRPr="002400B9" w:rsidRDefault="001C73B7">
      <w:pPr>
        <w:rPr>
          <w:lang w:val="es-CO"/>
        </w:rPr>
      </w:pPr>
    </w:p>
    <w:p w14:paraId="525D5C73" w14:textId="77777777" w:rsidR="001C73B7" w:rsidRPr="002400B9" w:rsidRDefault="001C73B7">
      <w:pPr>
        <w:rPr>
          <w:lang w:val="es-CO"/>
        </w:rPr>
      </w:pPr>
    </w:p>
    <w:p w14:paraId="0E7C66B2" w14:textId="186FA829" w:rsidR="001C73B7" w:rsidRPr="002400B9" w:rsidRDefault="00D56776">
      <w:pPr>
        <w:rPr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B8F40A" wp14:editId="67301099">
            <wp:simplePos x="0" y="0"/>
            <wp:positionH relativeFrom="column">
              <wp:posOffset>-815340</wp:posOffset>
            </wp:positionH>
            <wp:positionV relativeFrom="paragraph">
              <wp:posOffset>-746760</wp:posOffset>
            </wp:positionV>
            <wp:extent cx="7028815" cy="8930640"/>
            <wp:effectExtent l="0" t="0" r="635" b="3810"/>
            <wp:wrapThrough wrapText="bothSides">
              <wp:wrapPolygon edited="0">
                <wp:start x="0" y="0"/>
                <wp:lineTo x="0" y="21563"/>
                <wp:lineTo x="21543" y="21563"/>
                <wp:lineTo x="21543" y="0"/>
                <wp:lineTo x="0" y="0"/>
              </wp:wrapPolygon>
            </wp:wrapThrough>
            <wp:docPr id="257547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7872" name="Imagen 2575478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8815" cy="893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73B7" w:rsidRPr="002400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B7"/>
    <w:rsid w:val="002400B9"/>
    <w:rsid w:val="00257F20"/>
    <w:rsid w:val="0029639D"/>
    <w:rsid w:val="00326F90"/>
    <w:rsid w:val="004C7EB6"/>
    <w:rsid w:val="00AA1D8D"/>
    <w:rsid w:val="00B47730"/>
    <w:rsid w:val="00C93F20"/>
    <w:rsid w:val="00CB0664"/>
    <w:rsid w:val="00D56776"/>
    <w:rsid w:val="00F13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E2990"/>
  <w14:defaultImageDpi w14:val="300"/>
  <w15:docId w15:val="{48FB85A8-D1B2-4C19-8520-CECC2E71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664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YESA STUDIO</dc:creator>
  <cp:keywords/>
  <dc:description>generated by python-docx</dc:description>
  <cp:lastModifiedBy>JOSE RAUL LOPEZ TORRES</cp:lastModifiedBy>
  <cp:revision>4</cp:revision>
  <dcterms:created xsi:type="dcterms:W3CDTF">2013-12-23T23:15:00Z</dcterms:created>
  <dcterms:modified xsi:type="dcterms:W3CDTF">2025-08-27T15:40:00Z</dcterms:modified>
  <cp:category/>
</cp:coreProperties>
</file>