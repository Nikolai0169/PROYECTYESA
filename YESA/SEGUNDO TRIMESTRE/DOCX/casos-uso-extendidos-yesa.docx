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BE8DA" w14:textId="295C252D" w:rsidR="00F71088" w:rsidRDefault="00000000" w:rsidP="00AF6CE5">
      <w:pPr>
        <w:pStyle w:val="Ttulo1"/>
      </w:pPr>
      <w:r w:rsidRPr="00F71088">
        <w:t xml:space="preserve">Casos de Uso Extendidos </w:t>
      </w:r>
      <w:r w:rsidR="00F71088">
        <w:t>–</w:t>
      </w:r>
      <w:r w:rsidRPr="00F71088">
        <w:t xml:space="preserve"> YESA</w:t>
      </w:r>
    </w:p>
    <w:p w14:paraId="471131CA" w14:textId="66BCCC10" w:rsidR="00F71088" w:rsidRPr="00F71088" w:rsidRDefault="00F71088" w:rsidP="00F71088">
      <w:pPr>
        <w:pStyle w:val="Ttulo1"/>
      </w:pPr>
      <w:r w:rsidRPr="00F71088">
        <w:t>Ver catálogo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0"/>
        <w:gridCol w:w="6185"/>
      </w:tblGrid>
      <w:tr w:rsidR="00AE5110" w:rsidRPr="00AE5110" w14:paraId="4B4EE3C5" w14:textId="77777777" w:rsidTr="00AE5110">
        <w:trPr>
          <w:tblHeader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2F0ED3" w14:textId="77777777" w:rsidR="00AE5110" w:rsidRPr="00F71088" w:rsidRDefault="00AE5110" w:rsidP="00F71088">
            <w:pPr>
              <w:pStyle w:val="Ttulo3"/>
            </w:pPr>
            <w:r w:rsidRPr="00F71088">
              <w:t>Elemento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586CB3" w14:textId="77777777" w:rsidR="00AE5110" w:rsidRPr="00F71088" w:rsidRDefault="00AE5110" w:rsidP="00F71088">
            <w:pPr>
              <w:pStyle w:val="Ttulo3"/>
            </w:pPr>
            <w:r w:rsidRPr="00F71088">
              <w:t>Descripción</w:t>
            </w:r>
          </w:p>
        </w:tc>
      </w:tr>
      <w:tr w:rsidR="00AE5110" w:rsidRPr="00AE5110" w14:paraId="6B59EA25" w14:textId="77777777" w:rsidTr="00AE5110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84E71E" w14:textId="77777777" w:rsidR="00AE5110" w:rsidRPr="00F71088" w:rsidRDefault="00AE5110" w:rsidP="00F71088">
            <w:pPr>
              <w:pStyle w:val="Ttulo2"/>
              <w:jc w:val="center"/>
            </w:pPr>
            <w:r w:rsidRPr="00F71088">
              <w:t>Descripción breve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A3289E" w14:textId="77777777" w:rsidR="00AE5110" w:rsidRPr="00F71088" w:rsidRDefault="00AE5110" w:rsidP="00F71088">
            <w:pPr>
              <w:pStyle w:val="Ttulo2"/>
              <w:jc w:val="center"/>
            </w:pPr>
            <w:r w:rsidRPr="00F71088">
              <w:t>El usuario visualiza los productos disponibles en el sistema.</w:t>
            </w:r>
          </w:p>
        </w:tc>
      </w:tr>
      <w:tr w:rsidR="00AE5110" w:rsidRPr="00AE5110" w14:paraId="574CA773" w14:textId="77777777" w:rsidTr="00AE5110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7888D9" w14:textId="77777777" w:rsidR="00AE5110" w:rsidRPr="00F71088" w:rsidRDefault="00AE5110" w:rsidP="00F71088">
            <w:pPr>
              <w:pStyle w:val="Ttulo2"/>
              <w:jc w:val="center"/>
            </w:pPr>
            <w:r w:rsidRPr="00F71088">
              <w:t>Precondición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26D880" w14:textId="77777777" w:rsidR="00AE5110" w:rsidRPr="00F71088" w:rsidRDefault="00AE5110" w:rsidP="00F71088">
            <w:pPr>
              <w:pStyle w:val="Ttulo2"/>
              <w:jc w:val="center"/>
            </w:pPr>
            <w:r w:rsidRPr="00F71088">
              <w:t>El usuario ha accedido al sistema.</w:t>
            </w:r>
          </w:p>
        </w:tc>
      </w:tr>
      <w:tr w:rsidR="00AE5110" w:rsidRPr="00AE5110" w14:paraId="5286A909" w14:textId="77777777" w:rsidTr="00AE5110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C0D7D8" w14:textId="77777777" w:rsidR="00AE5110" w:rsidRPr="00F71088" w:rsidRDefault="00AE5110" w:rsidP="00F71088">
            <w:pPr>
              <w:pStyle w:val="Ttulo2"/>
              <w:jc w:val="center"/>
            </w:pPr>
            <w:r w:rsidRPr="00F71088">
              <w:t>Postcondición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2556FB" w14:textId="77777777" w:rsidR="00AE5110" w:rsidRPr="00F71088" w:rsidRDefault="00AE5110" w:rsidP="00F71088">
            <w:pPr>
              <w:pStyle w:val="Ttulo2"/>
              <w:jc w:val="center"/>
            </w:pPr>
            <w:r w:rsidRPr="00F71088">
              <w:t>El usuario ha visto el catálogo de productos.</w:t>
            </w:r>
          </w:p>
        </w:tc>
      </w:tr>
      <w:tr w:rsidR="00AE5110" w:rsidRPr="00AE5110" w14:paraId="1C7B5447" w14:textId="77777777" w:rsidTr="00AE5110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0F8D8C" w14:textId="77777777" w:rsidR="00AE5110" w:rsidRPr="00F71088" w:rsidRDefault="00AE5110" w:rsidP="00F71088">
            <w:pPr>
              <w:pStyle w:val="Ttulo2"/>
              <w:jc w:val="center"/>
            </w:pPr>
            <w:r w:rsidRPr="00F71088">
              <w:t>Situaciones de error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B5EE14" w14:textId="77777777" w:rsidR="00AE5110" w:rsidRPr="00F71088" w:rsidRDefault="00AE5110" w:rsidP="00F71088">
            <w:pPr>
              <w:pStyle w:val="Ttulo2"/>
              <w:jc w:val="center"/>
            </w:pPr>
            <w:r w:rsidRPr="00F71088">
              <w:t>Error al cargar el catálogo.</w:t>
            </w:r>
          </w:p>
        </w:tc>
      </w:tr>
      <w:tr w:rsidR="00AE5110" w:rsidRPr="00AE5110" w14:paraId="15357D1F" w14:textId="77777777" w:rsidTr="00AE5110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5CE78F" w14:textId="77777777" w:rsidR="00AE5110" w:rsidRPr="00F71088" w:rsidRDefault="00AE5110" w:rsidP="00F71088">
            <w:pPr>
              <w:pStyle w:val="Ttulo2"/>
              <w:jc w:val="center"/>
            </w:pPr>
            <w:r w:rsidRPr="00F71088">
              <w:t>Estado del sistema si ocurre algún error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2C2288" w14:textId="77777777" w:rsidR="00AE5110" w:rsidRPr="00F71088" w:rsidRDefault="00AE5110" w:rsidP="00F71088">
            <w:pPr>
              <w:pStyle w:val="Ttulo2"/>
              <w:jc w:val="center"/>
            </w:pPr>
            <w:r w:rsidRPr="00F71088">
              <w:t>El catálogo no se muestra.</w:t>
            </w:r>
          </w:p>
        </w:tc>
      </w:tr>
      <w:tr w:rsidR="00AE5110" w:rsidRPr="00AE5110" w14:paraId="6F7BB8B9" w14:textId="77777777" w:rsidTr="00AE5110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0DCD34" w14:textId="77777777" w:rsidR="00AE5110" w:rsidRPr="00F71088" w:rsidRDefault="00AE5110" w:rsidP="00F71088">
            <w:pPr>
              <w:pStyle w:val="Ttulo2"/>
              <w:jc w:val="center"/>
            </w:pPr>
            <w:r w:rsidRPr="00F71088">
              <w:t>Actores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86190B" w14:textId="77777777" w:rsidR="00AE5110" w:rsidRPr="00F71088" w:rsidRDefault="00AE5110" w:rsidP="00F71088">
            <w:pPr>
              <w:pStyle w:val="Ttulo2"/>
              <w:jc w:val="center"/>
            </w:pPr>
            <w:r w:rsidRPr="00F71088">
              <w:t>Usuario</w:t>
            </w:r>
          </w:p>
        </w:tc>
      </w:tr>
      <w:tr w:rsidR="00AE5110" w:rsidRPr="00AE5110" w14:paraId="4C9A18A2" w14:textId="77777777" w:rsidTr="00AE5110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6A899D" w14:textId="77777777" w:rsidR="00AE5110" w:rsidRPr="00F71088" w:rsidRDefault="00AE5110" w:rsidP="00F71088">
            <w:pPr>
              <w:pStyle w:val="Ttulo2"/>
              <w:jc w:val="center"/>
            </w:pPr>
            <w:r w:rsidRPr="00F71088">
              <w:t>Disparadores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2E4858" w14:textId="5D553842" w:rsidR="00AE5110" w:rsidRPr="00F71088" w:rsidRDefault="00AE5110" w:rsidP="00F71088">
            <w:pPr>
              <w:pStyle w:val="Ttulo2"/>
              <w:jc w:val="center"/>
            </w:pPr>
            <w:r w:rsidRPr="00F71088">
              <w:t xml:space="preserve">El usuario </w:t>
            </w:r>
            <w:r w:rsidR="00F71088">
              <w:t xml:space="preserve">entra a la </w:t>
            </w:r>
            <w:r w:rsidR="00AF6CE5">
              <w:t>página</w:t>
            </w:r>
            <w:r w:rsidR="00F71088">
              <w:t xml:space="preserve"> web</w:t>
            </w:r>
          </w:p>
        </w:tc>
      </w:tr>
      <w:tr w:rsidR="00AE5110" w:rsidRPr="00AE5110" w14:paraId="398DA884" w14:textId="77777777" w:rsidTr="00AE5110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AFCF53" w14:textId="77777777" w:rsidR="00AE5110" w:rsidRPr="00F71088" w:rsidRDefault="00AE5110" w:rsidP="00F71088">
            <w:pPr>
              <w:pStyle w:val="Ttulo2"/>
              <w:jc w:val="center"/>
            </w:pPr>
            <w:r w:rsidRPr="00F71088">
              <w:t>Proceso estándar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B18023" w14:textId="77777777" w:rsidR="00AE5110" w:rsidRPr="00F71088" w:rsidRDefault="00AE5110" w:rsidP="00F71088">
            <w:pPr>
              <w:pStyle w:val="Ttulo2"/>
              <w:jc w:val="center"/>
            </w:pPr>
            <w:r w:rsidRPr="00F71088">
              <w:t>(1) El usuario accede al sistema. (2) El usuario selecciona la opción ver catálogo. (3) El sistema muestra los productos.</w:t>
            </w:r>
          </w:p>
        </w:tc>
      </w:tr>
      <w:tr w:rsidR="00AE5110" w:rsidRPr="00AE5110" w14:paraId="38A8E190" w14:textId="77777777" w:rsidTr="00AE5110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8695B7" w14:textId="77777777" w:rsidR="00AE5110" w:rsidRPr="00F71088" w:rsidRDefault="00AE5110" w:rsidP="00F71088">
            <w:pPr>
              <w:pStyle w:val="Ttulo2"/>
              <w:jc w:val="center"/>
            </w:pPr>
            <w:r w:rsidRPr="00F71088">
              <w:t>Procesos alternativos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2A4513" w14:textId="77777777" w:rsidR="00AE5110" w:rsidRPr="00F71088" w:rsidRDefault="00AE5110" w:rsidP="00F71088">
            <w:pPr>
              <w:pStyle w:val="Ttulo2"/>
              <w:jc w:val="center"/>
            </w:pPr>
            <w:r w:rsidRPr="00F71088">
              <w:t>Si el catálogo no carga, se muestra un mensaje de error al usuario.</w:t>
            </w:r>
          </w:p>
        </w:tc>
      </w:tr>
    </w:tbl>
    <w:p w14:paraId="758EC68E" w14:textId="77777777" w:rsidR="00AF6CE5" w:rsidRDefault="00AF6CE5" w:rsidP="00AF6CE5">
      <w:pPr>
        <w:pStyle w:val="Ttulo1"/>
        <w:rPr>
          <w:szCs w:val="26"/>
        </w:rPr>
      </w:pPr>
    </w:p>
    <w:p w14:paraId="7AB5AC0B" w14:textId="77777777" w:rsidR="00AF6CE5" w:rsidRDefault="00AF6CE5" w:rsidP="00AF6CE5">
      <w:pPr>
        <w:pStyle w:val="Ttulo1"/>
        <w:rPr>
          <w:szCs w:val="26"/>
        </w:rPr>
      </w:pPr>
    </w:p>
    <w:p w14:paraId="67C42B5E" w14:textId="01642A41" w:rsidR="00AF6CE5" w:rsidRPr="00AF6CE5" w:rsidRDefault="00AF6CE5" w:rsidP="00AF6CE5">
      <w:pPr>
        <w:pStyle w:val="Ttulo1"/>
        <w:rPr>
          <w:szCs w:val="26"/>
        </w:rPr>
      </w:pPr>
      <w:r w:rsidRPr="00AF6CE5">
        <w:rPr>
          <w:szCs w:val="26"/>
        </w:rPr>
        <w:lastRenderedPageBreak/>
        <w:t>Buscar y filtrar productos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9"/>
        <w:gridCol w:w="6356"/>
      </w:tblGrid>
      <w:tr w:rsidR="00AF6CE5" w:rsidRPr="00AF6CE5" w14:paraId="79CF981F" w14:textId="77777777" w:rsidTr="00AF6CE5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C0A3D1" w14:textId="77777777" w:rsidR="00AF6CE5" w:rsidRPr="00AF6CE5" w:rsidRDefault="00AF6CE5" w:rsidP="00AF6CE5">
            <w:pPr>
              <w:pStyle w:val="Ttulo1"/>
              <w:jc w:val="center"/>
              <w:rPr>
                <w:szCs w:val="26"/>
              </w:rPr>
            </w:pPr>
            <w:r w:rsidRPr="00AF6CE5">
              <w:rPr>
                <w:szCs w:val="26"/>
              </w:rPr>
              <w:t>Elemento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596DA1" w14:textId="77777777" w:rsidR="00AF6CE5" w:rsidRPr="00AF6CE5" w:rsidRDefault="00AF6CE5" w:rsidP="00AF6CE5">
            <w:pPr>
              <w:pStyle w:val="Ttulo1"/>
              <w:jc w:val="center"/>
              <w:rPr>
                <w:szCs w:val="26"/>
              </w:rPr>
            </w:pPr>
            <w:r w:rsidRPr="00AF6CE5">
              <w:rPr>
                <w:szCs w:val="26"/>
              </w:rPr>
              <w:t>Descripción</w:t>
            </w:r>
          </w:p>
        </w:tc>
      </w:tr>
      <w:tr w:rsidR="00AF6CE5" w:rsidRPr="00AF6CE5" w14:paraId="13AA88F6" w14:textId="77777777" w:rsidTr="00AF6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0BC6EA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Descripción breve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DAB6FA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El usuario busca y filtra productos según criterios específicos.</w:t>
            </w:r>
          </w:p>
        </w:tc>
      </w:tr>
      <w:tr w:rsidR="00AF6CE5" w:rsidRPr="00AF6CE5" w14:paraId="05E26413" w14:textId="77777777" w:rsidTr="00AF6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550DAD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Precondición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FA6431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El usuario está viendo el catálogo de productos.</w:t>
            </w:r>
          </w:p>
        </w:tc>
      </w:tr>
      <w:tr w:rsidR="00AF6CE5" w:rsidRPr="00AF6CE5" w14:paraId="7CA19CF6" w14:textId="77777777" w:rsidTr="00AF6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25F030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Postcondición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7C3FA0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El usuario obtiene una lista de productos filtrados.</w:t>
            </w:r>
          </w:p>
        </w:tc>
      </w:tr>
      <w:tr w:rsidR="00AF6CE5" w:rsidRPr="00AF6CE5" w14:paraId="056DEFF0" w14:textId="77777777" w:rsidTr="00AF6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0F8047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Situaciones de 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B907D2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No se encuentran productos con los criterios especificados.</w:t>
            </w:r>
          </w:p>
        </w:tc>
      </w:tr>
      <w:tr w:rsidR="00AF6CE5" w:rsidRPr="00AF6CE5" w14:paraId="2CA6CBEC" w14:textId="77777777" w:rsidTr="00AF6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9A8C59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Estado del sistema si ocurre algún 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071B14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Se muestra mensaje "No se encontraron productos".</w:t>
            </w:r>
          </w:p>
        </w:tc>
      </w:tr>
      <w:tr w:rsidR="00AF6CE5" w:rsidRPr="00AF6CE5" w14:paraId="51C8C6F1" w14:textId="77777777" w:rsidTr="00AF6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E9E7BE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Actores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6C10AE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Usuario</w:t>
            </w:r>
          </w:p>
        </w:tc>
      </w:tr>
      <w:tr w:rsidR="00AF6CE5" w:rsidRPr="00AF6CE5" w14:paraId="63DB6F9E" w14:textId="77777777" w:rsidTr="00AF6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84DC53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Disparadores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052EA5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El usuario ingresa términos de búsqueda o aplica filtros.</w:t>
            </w:r>
          </w:p>
        </w:tc>
      </w:tr>
      <w:tr w:rsidR="00AF6CE5" w:rsidRPr="00AF6CE5" w14:paraId="4C7C230E" w14:textId="77777777" w:rsidTr="00AF6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55EE04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Proceso estándar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9905B1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(1) El usuario ingresa términos en la barra de búsqueda. (2) Aplica filtros por categoría, precio, etc. (3) El sistema muestra resultados filtrados.</w:t>
            </w:r>
          </w:p>
        </w:tc>
      </w:tr>
      <w:tr w:rsidR="00AF6CE5" w:rsidRPr="00AF6CE5" w14:paraId="1F9F6B2F" w14:textId="77777777" w:rsidTr="00AF6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599C10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Procesos alternativos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C4F2B1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Si no hay resultados, se sugieren productos similares.</w:t>
            </w:r>
          </w:p>
        </w:tc>
      </w:tr>
    </w:tbl>
    <w:p w14:paraId="41DFBFB8" w14:textId="77777777" w:rsidR="00AF6CE5" w:rsidRPr="00AF6CE5" w:rsidRDefault="00AF6CE5" w:rsidP="00AF6CE5">
      <w:pPr>
        <w:pStyle w:val="Ttulo1"/>
        <w:rPr>
          <w:szCs w:val="26"/>
        </w:rPr>
      </w:pPr>
      <w:r w:rsidRPr="00AF6CE5">
        <w:rPr>
          <w:szCs w:val="26"/>
        </w:rPr>
        <w:lastRenderedPageBreak/>
        <w:t>Ver detalles del producto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9"/>
        <w:gridCol w:w="6146"/>
      </w:tblGrid>
      <w:tr w:rsidR="00AF6CE5" w:rsidRPr="00AF6CE5" w14:paraId="29C753D1" w14:textId="77777777" w:rsidTr="00AF6CE5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CAC0EC" w14:textId="77777777" w:rsidR="00AF6CE5" w:rsidRPr="00AF6CE5" w:rsidRDefault="00AF6CE5" w:rsidP="00AF6CE5">
            <w:pPr>
              <w:pStyle w:val="Ttulo1"/>
              <w:jc w:val="center"/>
              <w:rPr>
                <w:szCs w:val="26"/>
              </w:rPr>
            </w:pPr>
            <w:r w:rsidRPr="00AF6CE5">
              <w:rPr>
                <w:szCs w:val="26"/>
              </w:rPr>
              <w:t>Elemento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57F7B9" w14:textId="77777777" w:rsidR="00AF6CE5" w:rsidRPr="00AF6CE5" w:rsidRDefault="00AF6CE5" w:rsidP="00AF6CE5">
            <w:pPr>
              <w:pStyle w:val="Ttulo1"/>
              <w:jc w:val="center"/>
              <w:rPr>
                <w:szCs w:val="26"/>
              </w:rPr>
            </w:pPr>
            <w:r w:rsidRPr="00AF6CE5">
              <w:rPr>
                <w:szCs w:val="26"/>
              </w:rPr>
              <w:t>Descripción</w:t>
            </w:r>
          </w:p>
        </w:tc>
      </w:tr>
      <w:tr w:rsidR="00AF6CE5" w:rsidRPr="00AF6CE5" w14:paraId="3DE34173" w14:textId="77777777" w:rsidTr="00AF6CE5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E74A12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Descripción breve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1189E0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El usuario visualiza información detallada de un producto específico.</w:t>
            </w:r>
          </w:p>
        </w:tc>
      </w:tr>
      <w:tr w:rsidR="00AF6CE5" w:rsidRPr="00AF6CE5" w14:paraId="512D334F" w14:textId="77777777" w:rsidTr="00AF6CE5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52A1E8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Precondición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1A25E9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El usuario está viendo el catálogo o resultados de búsqueda.</w:t>
            </w:r>
          </w:p>
        </w:tc>
      </w:tr>
      <w:tr w:rsidR="00AF6CE5" w:rsidRPr="00AF6CE5" w14:paraId="43671124" w14:textId="77777777" w:rsidTr="00AF6CE5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164B78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Postcondición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5A1867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El usuario conoce las características del producto.</w:t>
            </w:r>
          </w:p>
        </w:tc>
      </w:tr>
      <w:tr w:rsidR="00AF6CE5" w:rsidRPr="00AF6CE5" w14:paraId="7CC43CDF" w14:textId="77777777" w:rsidTr="00AF6CE5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09773B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Situaciones de 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2FF483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El producto no está disponible o no se encuentra.</w:t>
            </w:r>
          </w:p>
        </w:tc>
      </w:tr>
      <w:tr w:rsidR="00AF6CE5" w:rsidRPr="00AF6CE5" w14:paraId="1E63C84F" w14:textId="77777777" w:rsidTr="00AF6CE5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603DD0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Estado del sistema si ocurre algún 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2FFF58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Se muestra mensaje de producto no disponible.</w:t>
            </w:r>
          </w:p>
        </w:tc>
      </w:tr>
      <w:tr w:rsidR="00AF6CE5" w:rsidRPr="00AF6CE5" w14:paraId="06B221FE" w14:textId="77777777" w:rsidTr="00AF6CE5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08438E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Actores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149C04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Usuario</w:t>
            </w:r>
          </w:p>
        </w:tc>
      </w:tr>
      <w:tr w:rsidR="00AF6CE5" w:rsidRPr="00AF6CE5" w14:paraId="65A6B770" w14:textId="77777777" w:rsidTr="00AF6CE5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CECD42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Disparadores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A561D2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El usuario selecciona un producto del catálogo.</w:t>
            </w:r>
          </w:p>
        </w:tc>
      </w:tr>
      <w:tr w:rsidR="00AF6CE5" w:rsidRPr="00AF6CE5" w14:paraId="64D35C55" w14:textId="77777777" w:rsidTr="00AF6CE5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D83115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Proceso estándar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DFD3F6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(1) El usuario hace clic en un producto. (2) El sistema muestra imágenes, descripción, precio y especificaciones.</w:t>
            </w:r>
          </w:p>
        </w:tc>
      </w:tr>
      <w:tr w:rsidR="00AF6CE5" w:rsidRPr="00AF6CE5" w14:paraId="3F22A591" w14:textId="77777777" w:rsidTr="00AF6CE5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8A0C29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Procesos alternativos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014E39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Si el producto está agotado, se muestra opción de notificar cuando esté disponible.</w:t>
            </w:r>
          </w:p>
        </w:tc>
      </w:tr>
    </w:tbl>
    <w:p w14:paraId="2F3682BE" w14:textId="77777777" w:rsidR="00AF6CE5" w:rsidRPr="00AF6CE5" w:rsidRDefault="00AF6CE5" w:rsidP="00AF6CE5">
      <w:pPr>
        <w:pStyle w:val="Ttulo1"/>
        <w:rPr>
          <w:szCs w:val="26"/>
        </w:rPr>
      </w:pPr>
      <w:r w:rsidRPr="00AF6CE5">
        <w:rPr>
          <w:szCs w:val="26"/>
        </w:rPr>
        <w:lastRenderedPageBreak/>
        <w:t>Marcar favoritos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5"/>
        <w:gridCol w:w="6280"/>
      </w:tblGrid>
      <w:tr w:rsidR="00AF6CE5" w:rsidRPr="00AF6CE5" w14:paraId="1C515FAE" w14:textId="77777777" w:rsidTr="00AF6CE5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428F69" w14:textId="77777777" w:rsidR="00AF6CE5" w:rsidRPr="00AF6CE5" w:rsidRDefault="00AF6CE5" w:rsidP="00AF6CE5">
            <w:pPr>
              <w:pStyle w:val="Ttulo1"/>
              <w:jc w:val="center"/>
              <w:rPr>
                <w:szCs w:val="26"/>
              </w:rPr>
            </w:pPr>
            <w:r w:rsidRPr="00AF6CE5">
              <w:rPr>
                <w:szCs w:val="26"/>
              </w:rPr>
              <w:t>Elemento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84878F" w14:textId="77777777" w:rsidR="00AF6CE5" w:rsidRPr="00AF6CE5" w:rsidRDefault="00AF6CE5" w:rsidP="00AF6CE5">
            <w:pPr>
              <w:pStyle w:val="Ttulo1"/>
              <w:jc w:val="center"/>
              <w:rPr>
                <w:szCs w:val="26"/>
              </w:rPr>
            </w:pPr>
            <w:r w:rsidRPr="00AF6CE5">
              <w:rPr>
                <w:szCs w:val="26"/>
              </w:rPr>
              <w:t>Descripción</w:t>
            </w:r>
          </w:p>
        </w:tc>
      </w:tr>
      <w:tr w:rsidR="00AF6CE5" w:rsidRPr="00AF6CE5" w14:paraId="58358C7F" w14:textId="77777777" w:rsidTr="00AF6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D04ACF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Descripción breve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D2D4AB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El usuario guarda productos en su lista de favoritos.</w:t>
            </w:r>
          </w:p>
        </w:tc>
      </w:tr>
      <w:tr w:rsidR="00AF6CE5" w:rsidRPr="00AF6CE5" w14:paraId="3337A8BE" w14:textId="77777777" w:rsidTr="00AF6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5BBEF4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Precondición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B94FCF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El usuario ha iniciado sesión y está viendo un producto.</w:t>
            </w:r>
          </w:p>
        </w:tc>
      </w:tr>
      <w:tr w:rsidR="00AF6CE5" w:rsidRPr="00AF6CE5" w14:paraId="5A78A72A" w14:textId="77777777" w:rsidTr="00AF6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515444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Postcondición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1AAD57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El producto se añade a la lista de favoritos del usuario.</w:t>
            </w:r>
          </w:p>
        </w:tc>
      </w:tr>
      <w:tr w:rsidR="00AF6CE5" w:rsidRPr="00AF6CE5" w14:paraId="6F0F003D" w14:textId="77777777" w:rsidTr="00AF6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B1D7D0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Situaciones de 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B1336E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El usuario no ha iniciado sesión o hay error de conexión.</w:t>
            </w:r>
          </w:p>
        </w:tc>
      </w:tr>
      <w:tr w:rsidR="00AF6CE5" w:rsidRPr="00AF6CE5" w14:paraId="4EF1C362" w14:textId="77777777" w:rsidTr="00AF6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8918FA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Estado del sistema si ocurre algún 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8FE930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No se guarda el producto en favoritos.</w:t>
            </w:r>
          </w:p>
        </w:tc>
      </w:tr>
      <w:tr w:rsidR="00AF6CE5" w:rsidRPr="00AF6CE5" w14:paraId="76B2DC78" w14:textId="77777777" w:rsidTr="00AF6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E164A3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Actores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DE997C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Usuario registrado</w:t>
            </w:r>
          </w:p>
        </w:tc>
      </w:tr>
      <w:tr w:rsidR="00AF6CE5" w:rsidRPr="00AF6CE5" w14:paraId="15BC8877" w14:textId="77777777" w:rsidTr="00AF6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C0F12A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Disparadores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F0AA27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El usuario hace clic en el icono de "favorito".</w:t>
            </w:r>
          </w:p>
        </w:tc>
      </w:tr>
      <w:tr w:rsidR="00AF6CE5" w:rsidRPr="00AF6CE5" w14:paraId="37849725" w14:textId="77777777" w:rsidTr="00AF6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CBFF17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Proceso estándar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060899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(1) El usuario visualiza un producto. (2) Haz clic en "Agregar a favoritos". (3) El sistema guarda el producto en la lista del usuario.</w:t>
            </w:r>
          </w:p>
        </w:tc>
      </w:tr>
      <w:tr w:rsidR="00AF6CE5" w:rsidRPr="00AF6CE5" w14:paraId="0E3F8717" w14:textId="77777777" w:rsidTr="00AF6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A73DCE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Procesos alternativos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FB0018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Si el producto ya está en favoritos, se elimina de la lista.</w:t>
            </w:r>
          </w:p>
        </w:tc>
      </w:tr>
    </w:tbl>
    <w:p w14:paraId="362E4630" w14:textId="77777777" w:rsidR="00AF6CE5" w:rsidRPr="00AF6CE5" w:rsidRDefault="00AF6CE5" w:rsidP="00AF6CE5">
      <w:pPr>
        <w:pStyle w:val="Ttulo1"/>
        <w:rPr>
          <w:szCs w:val="26"/>
        </w:rPr>
      </w:pPr>
      <w:r w:rsidRPr="00AF6CE5">
        <w:rPr>
          <w:szCs w:val="26"/>
        </w:rPr>
        <w:lastRenderedPageBreak/>
        <w:t>Registrarse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8"/>
        <w:gridCol w:w="5947"/>
      </w:tblGrid>
      <w:tr w:rsidR="00AF6CE5" w:rsidRPr="00AF6CE5" w14:paraId="62BEE18C" w14:textId="77777777" w:rsidTr="00AF6CE5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476832" w14:textId="77777777" w:rsidR="00AF6CE5" w:rsidRPr="00AF6CE5" w:rsidRDefault="00AF6CE5" w:rsidP="00AF6CE5">
            <w:pPr>
              <w:pStyle w:val="Ttulo1"/>
              <w:jc w:val="center"/>
              <w:rPr>
                <w:szCs w:val="26"/>
              </w:rPr>
            </w:pPr>
            <w:r w:rsidRPr="00AF6CE5">
              <w:rPr>
                <w:szCs w:val="26"/>
              </w:rPr>
              <w:t>Elemento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7507F3" w14:textId="77777777" w:rsidR="00AF6CE5" w:rsidRPr="00AF6CE5" w:rsidRDefault="00AF6CE5" w:rsidP="00AF6CE5">
            <w:pPr>
              <w:pStyle w:val="Ttulo1"/>
              <w:jc w:val="center"/>
              <w:rPr>
                <w:szCs w:val="26"/>
              </w:rPr>
            </w:pPr>
            <w:r w:rsidRPr="00AF6CE5">
              <w:rPr>
                <w:szCs w:val="26"/>
              </w:rPr>
              <w:t>Descripción</w:t>
            </w:r>
          </w:p>
        </w:tc>
      </w:tr>
      <w:tr w:rsidR="00AF6CE5" w:rsidRPr="00AF6CE5" w14:paraId="1EC5C912" w14:textId="77777777" w:rsidTr="00AF6CE5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DFA3C1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Descripción breve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9A1288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El usuario se registra en el sistema.</w:t>
            </w:r>
          </w:p>
        </w:tc>
      </w:tr>
      <w:tr w:rsidR="00AF6CE5" w:rsidRPr="00AF6CE5" w14:paraId="2144482D" w14:textId="77777777" w:rsidTr="00AF6CE5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BF6CF7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Precondición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C406C3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El usuario no está registrado en el sistema.</w:t>
            </w:r>
          </w:p>
        </w:tc>
      </w:tr>
      <w:tr w:rsidR="00AF6CE5" w:rsidRPr="00AF6CE5" w14:paraId="1043C347" w14:textId="77777777" w:rsidTr="00AF6CE5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9197F3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Postcondición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7F288F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El usuario queda registrado en el sistema.</w:t>
            </w:r>
          </w:p>
        </w:tc>
      </w:tr>
      <w:tr w:rsidR="00AF6CE5" w:rsidRPr="00AF6CE5" w14:paraId="368BC8AF" w14:textId="77777777" w:rsidTr="00AF6CE5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A73FA8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Situaciones de 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41C0BC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Datos inválidos o repetidos.</w:t>
            </w:r>
          </w:p>
        </w:tc>
      </w:tr>
      <w:tr w:rsidR="00AF6CE5" w:rsidRPr="00AF6CE5" w14:paraId="7CAF192D" w14:textId="77777777" w:rsidTr="00AF6CE5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9EB9FE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Estado del sistema si ocurre algún 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5205A4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El registro no se completa.</w:t>
            </w:r>
          </w:p>
        </w:tc>
      </w:tr>
      <w:tr w:rsidR="00AF6CE5" w:rsidRPr="00AF6CE5" w14:paraId="40D8CF36" w14:textId="77777777" w:rsidTr="00AF6CE5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65C0D1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Actores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A3113B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Usuario</w:t>
            </w:r>
          </w:p>
        </w:tc>
      </w:tr>
      <w:tr w:rsidR="00AF6CE5" w:rsidRPr="00AF6CE5" w14:paraId="6CD74A35" w14:textId="77777777" w:rsidTr="00AF6CE5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922F18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Disparadores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259BCF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El usuario accede a la opción de registro.</w:t>
            </w:r>
          </w:p>
        </w:tc>
      </w:tr>
      <w:tr w:rsidR="00AF6CE5" w:rsidRPr="00AF6CE5" w14:paraId="42F607CC" w14:textId="77777777" w:rsidTr="00AF6CE5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46D6C1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Proceso estándar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A97B90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(1) El usuario completa el formulario. (2) El sistema valida los datos. (3) Crea el nuevo usuario.</w:t>
            </w:r>
          </w:p>
        </w:tc>
      </w:tr>
      <w:tr w:rsidR="00AF6CE5" w:rsidRPr="00AF6CE5" w14:paraId="1AF1FB93" w14:textId="77777777" w:rsidTr="00AF6CE5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95F7B2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Procesos alternativos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4C58A8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Si hay errores, se solicitan correcciones en el formulario.</w:t>
            </w:r>
          </w:p>
        </w:tc>
      </w:tr>
    </w:tbl>
    <w:p w14:paraId="67044EBF" w14:textId="77777777" w:rsidR="00AF6CE5" w:rsidRDefault="00AF6CE5" w:rsidP="00AF6CE5">
      <w:pPr>
        <w:pStyle w:val="Ttulo1"/>
        <w:rPr>
          <w:szCs w:val="26"/>
        </w:rPr>
      </w:pPr>
    </w:p>
    <w:p w14:paraId="504D0860" w14:textId="26961730" w:rsidR="00AF6CE5" w:rsidRPr="00AF6CE5" w:rsidRDefault="00AF6CE5" w:rsidP="00AF6CE5">
      <w:pPr>
        <w:pStyle w:val="Ttulo1"/>
        <w:rPr>
          <w:szCs w:val="26"/>
        </w:rPr>
      </w:pPr>
      <w:r w:rsidRPr="00AF6CE5">
        <w:rPr>
          <w:szCs w:val="26"/>
        </w:rPr>
        <w:lastRenderedPageBreak/>
        <w:t>Iniciar sesión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0"/>
        <w:gridCol w:w="5895"/>
      </w:tblGrid>
      <w:tr w:rsidR="00AF6CE5" w:rsidRPr="00AF6CE5" w14:paraId="0D2C1786" w14:textId="77777777" w:rsidTr="00AF6CE5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4719C7" w14:textId="77777777" w:rsidR="00AF6CE5" w:rsidRPr="00AF6CE5" w:rsidRDefault="00AF6CE5" w:rsidP="00AF6CE5">
            <w:pPr>
              <w:pStyle w:val="Ttulo1"/>
              <w:jc w:val="center"/>
              <w:rPr>
                <w:szCs w:val="26"/>
              </w:rPr>
            </w:pPr>
            <w:r w:rsidRPr="00AF6CE5">
              <w:rPr>
                <w:szCs w:val="26"/>
              </w:rPr>
              <w:t>Elemento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B4A508" w14:textId="77777777" w:rsidR="00AF6CE5" w:rsidRPr="00AF6CE5" w:rsidRDefault="00AF6CE5" w:rsidP="00AF6CE5">
            <w:pPr>
              <w:pStyle w:val="Ttulo1"/>
              <w:jc w:val="center"/>
              <w:rPr>
                <w:szCs w:val="26"/>
              </w:rPr>
            </w:pPr>
            <w:r w:rsidRPr="00AF6CE5">
              <w:rPr>
                <w:szCs w:val="26"/>
              </w:rPr>
              <w:t>Descripción</w:t>
            </w:r>
          </w:p>
        </w:tc>
      </w:tr>
      <w:tr w:rsidR="00AF6CE5" w:rsidRPr="00AF6CE5" w14:paraId="7D3F2E27" w14:textId="77777777" w:rsidTr="00AF6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8F2D91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Descripción breve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D4153A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El usuario accede al sistema mediante sus credenciales.</w:t>
            </w:r>
          </w:p>
        </w:tc>
      </w:tr>
      <w:tr w:rsidR="00AF6CE5" w:rsidRPr="00AF6CE5" w14:paraId="22B38550" w14:textId="77777777" w:rsidTr="00AF6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DA976F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Precondición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F0748A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El usuario está registrado.</w:t>
            </w:r>
          </w:p>
        </w:tc>
      </w:tr>
      <w:tr w:rsidR="00AF6CE5" w:rsidRPr="00AF6CE5" w14:paraId="267376D6" w14:textId="77777777" w:rsidTr="00AF6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0E03DC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Postcondición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B6F8CC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El usuario ha accedido correctamente.</w:t>
            </w:r>
          </w:p>
        </w:tc>
      </w:tr>
      <w:tr w:rsidR="00AF6CE5" w:rsidRPr="00AF6CE5" w14:paraId="39A2D3DD" w14:textId="77777777" w:rsidTr="00AF6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A2C995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Situaciones de 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1C2ACE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Credenciales incorrectas.</w:t>
            </w:r>
          </w:p>
        </w:tc>
      </w:tr>
      <w:tr w:rsidR="00AF6CE5" w:rsidRPr="00AF6CE5" w14:paraId="565FFFF2" w14:textId="77777777" w:rsidTr="00AF6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A69383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Estado del sistema si ocurre algún 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75D458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El usuario no accede al sistema.</w:t>
            </w:r>
          </w:p>
        </w:tc>
      </w:tr>
      <w:tr w:rsidR="00AF6CE5" w:rsidRPr="00AF6CE5" w14:paraId="444E4322" w14:textId="77777777" w:rsidTr="00AF6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EAC7CC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Actores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FFB1A1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Usuario</w:t>
            </w:r>
          </w:p>
        </w:tc>
      </w:tr>
      <w:tr w:rsidR="00AF6CE5" w:rsidRPr="00AF6CE5" w14:paraId="54F8B4E3" w14:textId="77777777" w:rsidTr="00AF6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723A6F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Disparadores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3867F2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El usuario introduce su usuario y contraseña.</w:t>
            </w:r>
          </w:p>
        </w:tc>
      </w:tr>
      <w:tr w:rsidR="00AF6CE5" w:rsidRPr="00AF6CE5" w14:paraId="038636CE" w14:textId="77777777" w:rsidTr="00AF6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40399C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Proceso estándar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EF0B03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(1) El usuario ingresa sus datos. (2) El sistema valida la información. (3) Accede al sistema.</w:t>
            </w:r>
          </w:p>
        </w:tc>
      </w:tr>
      <w:tr w:rsidR="00AF6CE5" w:rsidRPr="00AF6CE5" w14:paraId="6E384E11" w14:textId="77777777" w:rsidTr="00AF6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F11F9A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Procesos alternativos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563B94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Si las credenciales son incorrectas, se ofrece la opción de recuperación.</w:t>
            </w:r>
          </w:p>
        </w:tc>
      </w:tr>
    </w:tbl>
    <w:p w14:paraId="0117CFF3" w14:textId="77777777" w:rsidR="00AF6CE5" w:rsidRPr="00AF6CE5" w:rsidRDefault="00AF6CE5" w:rsidP="00AF6CE5">
      <w:pPr>
        <w:pStyle w:val="Ttulo1"/>
        <w:rPr>
          <w:szCs w:val="26"/>
        </w:rPr>
      </w:pPr>
      <w:r w:rsidRPr="00AF6CE5">
        <w:rPr>
          <w:szCs w:val="26"/>
        </w:rPr>
        <w:lastRenderedPageBreak/>
        <w:t>Hacer pedidos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3"/>
        <w:gridCol w:w="6302"/>
      </w:tblGrid>
      <w:tr w:rsidR="00AF6CE5" w:rsidRPr="00AF6CE5" w14:paraId="6964D301" w14:textId="77777777" w:rsidTr="00AF6CE5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9154CE" w14:textId="77777777" w:rsidR="00AF6CE5" w:rsidRPr="00AF6CE5" w:rsidRDefault="00AF6CE5" w:rsidP="00AF6CE5">
            <w:pPr>
              <w:pStyle w:val="Ttulo1"/>
              <w:jc w:val="center"/>
              <w:rPr>
                <w:szCs w:val="26"/>
              </w:rPr>
            </w:pPr>
            <w:r w:rsidRPr="00AF6CE5">
              <w:rPr>
                <w:szCs w:val="26"/>
              </w:rPr>
              <w:t>Elemento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6F06CE" w14:textId="77777777" w:rsidR="00AF6CE5" w:rsidRPr="00AF6CE5" w:rsidRDefault="00AF6CE5" w:rsidP="00AF6CE5">
            <w:pPr>
              <w:pStyle w:val="Ttulo1"/>
              <w:jc w:val="center"/>
              <w:rPr>
                <w:szCs w:val="26"/>
              </w:rPr>
            </w:pPr>
            <w:r w:rsidRPr="00AF6CE5">
              <w:rPr>
                <w:szCs w:val="26"/>
              </w:rPr>
              <w:t>Descripción</w:t>
            </w:r>
          </w:p>
        </w:tc>
      </w:tr>
      <w:tr w:rsidR="00AF6CE5" w:rsidRPr="00AF6CE5" w14:paraId="543237D1" w14:textId="77777777" w:rsidTr="00AF6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FFBE77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Descripción breve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3ACF5E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El usuario realiza un pedido de productos personalizados.</w:t>
            </w:r>
          </w:p>
        </w:tc>
      </w:tr>
      <w:tr w:rsidR="00AF6CE5" w:rsidRPr="00AF6CE5" w14:paraId="5C2A14CD" w14:textId="77777777" w:rsidTr="00AF6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9431B5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Precondición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43ABFE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El usuario ha iniciado sesión y ha personalizado un producto.</w:t>
            </w:r>
          </w:p>
        </w:tc>
      </w:tr>
      <w:tr w:rsidR="00AF6CE5" w:rsidRPr="00AF6CE5" w14:paraId="5B85F0CC" w14:textId="77777777" w:rsidTr="00AF6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6CDB08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Postcondición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1BA496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Se crea un pedido con los detalles de personalización.</w:t>
            </w:r>
          </w:p>
        </w:tc>
      </w:tr>
      <w:tr w:rsidR="00AF6CE5" w:rsidRPr="00AF6CE5" w14:paraId="2C0B942D" w14:textId="77777777" w:rsidTr="00AF6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73A7F0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Situaciones de 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FE7642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Error en el procesamiento del pago o datos incompletos.</w:t>
            </w:r>
          </w:p>
        </w:tc>
      </w:tr>
      <w:tr w:rsidR="00AF6CE5" w:rsidRPr="00AF6CE5" w14:paraId="2CFD9A00" w14:textId="77777777" w:rsidTr="00AF6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403FCA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Estado del sistema si ocurre algún 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DC001F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El pedido no se realiza.</w:t>
            </w:r>
          </w:p>
        </w:tc>
      </w:tr>
      <w:tr w:rsidR="00AF6CE5" w:rsidRPr="00AF6CE5" w14:paraId="5CDF7FE6" w14:textId="77777777" w:rsidTr="00AF6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09CBB1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Actores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D80909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Usuario registrado</w:t>
            </w:r>
          </w:p>
        </w:tc>
      </w:tr>
      <w:tr w:rsidR="00AF6CE5" w:rsidRPr="00AF6CE5" w14:paraId="6275093C" w14:textId="77777777" w:rsidTr="00AF6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3A8E66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Disparadores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758B7D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El usuario confirma la personalización y hace clic en "Realizar pedido".</w:t>
            </w:r>
          </w:p>
        </w:tc>
      </w:tr>
      <w:tr w:rsidR="00AF6CE5" w:rsidRPr="00AF6CE5" w14:paraId="0636930C" w14:textId="77777777" w:rsidTr="00AF6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F01FEF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Proceso estándar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05E533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(1) El usuario personaliza el producto. (2) Confirma el diseño. (3) Completa datos de envío y pago. (4) El sistema procesa el pedido.</w:t>
            </w:r>
          </w:p>
        </w:tc>
      </w:tr>
      <w:tr w:rsidR="00AF6CE5" w:rsidRPr="00AF6CE5" w14:paraId="420BABDE" w14:textId="77777777" w:rsidTr="00AF6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B3EBB4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Procesos alternativos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664901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Si el pago falla, se solicita un método de pago alternativo.</w:t>
            </w:r>
          </w:p>
        </w:tc>
      </w:tr>
    </w:tbl>
    <w:p w14:paraId="54CD2AE8" w14:textId="77777777" w:rsidR="00AF6CE5" w:rsidRPr="00AF6CE5" w:rsidRDefault="00AF6CE5" w:rsidP="00AF6CE5">
      <w:pPr>
        <w:pStyle w:val="Ttulo1"/>
        <w:rPr>
          <w:szCs w:val="26"/>
        </w:rPr>
      </w:pPr>
      <w:r w:rsidRPr="00AF6CE5">
        <w:rPr>
          <w:szCs w:val="26"/>
        </w:rPr>
        <w:lastRenderedPageBreak/>
        <w:t>Personalizar producto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6"/>
        <w:gridCol w:w="6399"/>
      </w:tblGrid>
      <w:tr w:rsidR="00AF6CE5" w:rsidRPr="00AF6CE5" w14:paraId="2E5264C2" w14:textId="77777777" w:rsidTr="00AF6CE5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F3D627" w14:textId="77777777" w:rsidR="00AF6CE5" w:rsidRPr="00AF6CE5" w:rsidRDefault="00AF6CE5" w:rsidP="00AF6CE5">
            <w:pPr>
              <w:pStyle w:val="Ttulo1"/>
              <w:jc w:val="center"/>
              <w:rPr>
                <w:szCs w:val="26"/>
              </w:rPr>
            </w:pPr>
            <w:r w:rsidRPr="00AF6CE5">
              <w:rPr>
                <w:szCs w:val="26"/>
              </w:rPr>
              <w:t>Elemento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6B8822" w14:textId="77777777" w:rsidR="00AF6CE5" w:rsidRPr="00AF6CE5" w:rsidRDefault="00AF6CE5" w:rsidP="00AF6CE5">
            <w:pPr>
              <w:pStyle w:val="Ttulo1"/>
              <w:jc w:val="center"/>
              <w:rPr>
                <w:szCs w:val="26"/>
              </w:rPr>
            </w:pPr>
            <w:r w:rsidRPr="00AF6CE5">
              <w:rPr>
                <w:szCs w:val="26"/>
              </w:rPr>
              <w:t>Descripción</w:t>
            </w:r>
          </w:p>
        </w:tc>
      </w:tr>
      <w:tr w:rsidR="00AF6CE5" w:rsidRPr="00AF6CE5" w14:paraId="07AA7327" w14:textId="77777777" w:rsidTr="00AF6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F0293D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Descripción breve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6ADCED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El usuario personaliza un producto según sus preferencias.</w:t>
            </w:r>
          </w:p>
        </w:tc>
      </w:tr>
      <w:tr w:rsidR="00AF6CE5" w:rsidRPr="00AF6CE5" w14:paraId="3B4EE6B3" w14:textId="77777777" w:rsidTr="00AF6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1046CE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Precondición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792A0C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El usuario ha seleccionado un producto personalizable.</w:t>
            </w:r>
          </w:p>
        </w:tc>
      </w:tr>
      <w:tr w:rsidR="00AF6CE5" w:rsidRPr="00AF6CE5" w14:paraId="2832588B" w14:textId="77777777" w:rsidTr="00AF6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F540C9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Postcondición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C33E1A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El producto queda configurado con las personalizaciones.</w:t>
            </w:r>
          </w:p>
        </w:tc>
      </w:tr>
      <w:tr w:rsidR="00AF6CE5" w:rsidRPr="00AF6CE5" w14:paraId="3C112223" w14:textId="77777777" w:rsidTr="00AF6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7B91F5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Situaciones de 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9B2617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Las personalizaciones no son válidas o no se pueden aplicar.</w:t>
            </w:r>
          </w:p>
        </w:tc>
      </w:tr>
      <w:tr w:rsidR="00AF6CE5" w:rsidRPr="00AF6CE5" w14:paraId="2BC90425" w14:textId="77777777" w:rsidTr="00AF6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577420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Estado del sistema si ocurre algún 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0EE08B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La personalización no se guarda.</w:t>
            </w:r>
          </w:p>
        </w:tc>
      </w:tr>
      <w:tr w:rsidR="00AF6CE5" w:rsidRPr="00AF6CE5" w14:paraId="5CA517B4" w14:textId="77777777" w:rsidTr="00AF6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B0DC80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Actores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080B44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Usuario</w:t>
            </w:r>
          </w:p>
        </w:tc>
      </w:tr>
      <w:tr w:rsidR="00AF6CE5" w:rsidRPr="00AF6CE5" w14:paraId="65C339A3" w14:textId="77777777" w:rsidTr="00AF6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8B32BA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Disparadores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25D759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El usuario selecciona "Personalizar" en un producto.</w:t>
            </w:r>
          </w:p>
        </w:tc>
      </w:tr>
      <w:tr w:rsidR="00AF6CE5" w:rsidRPr="00AF6CE5" w14:paraId="673AC403" w14:textId="77777777" w:rsidTr="00AF6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8706EC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Proceso estándar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214402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(1) El usuario selecciona opciones de personalización. (2) Sube imágenes o texto. (3) Ve vista previa en 3D. (4) Confirma las personalizaciones.</w:t>
            </w:r>
          </w:p>
        </w:tc>
      </w:tr>
      <w:tr w:rsidR="00AF6CE5" w:rsidRPr="00AF6CE5" w14:paraId="65DD7B66" w14:textId="77777777" w:rsidTr="00AF6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7E8546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Procesos alternativos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CBB4A3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Si la personalización no es viable, se sugiere alternativas.</w:t>
            </w:r>
          </w:p>
        </w:tc>
      </w:tr>
    </w:tbl>
    <w:p w14:paraId="7CD3DC01" w14:textId="77777777" w:rsidR="00AF6CE5" w:rsidRPr="00AF6CE5" w:rsidRDefault="00AF6CE5" w:rsidP="00AF6CE5">
      <w:pPr>
        <w:pStyle w:val="Ttulo1"/>
        <w:rPr>
          <w:szCs w:val="26"/>
        </w:rPr>
      </w:pPr>
      <w:r w:rsidRPr="00AF6CE5">
        <w:rPr>
          <w:szCs w:val="26"/>
        </w:rPr>
        <w:lastRenderedPageBreak/>
        <w:t>Subir imagen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4"/>
        <w:gridCol w:w="6411"/>
      </w:tblGrid>
      <w:tr w:rsidR="00AF6CE5" w:rsidRPr="00AF6CE5" w14:paraId="3B4B6851" w14:textId="77777777" w:rsidTr="00AF6CE5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AC1E67" w14:textId="77777777" w:rsidR="00AF6CE5" w:rsidRPr="00AF6CE5" w:rsidRDefault="00AF6CE5" w:rsidP="00AF6CE5">
            <w:pPr>
              <w:pStyle w:val="Ttulo1"/>
              <w:jc w:val="center"/>
              <w:rPr>
                <w:szCs w:val="26"/>
              </w:rPr>
            </w:pPr>
            <w:r w:rsidRPr="00AF6CE5">
              <w:rPr>
                <w:szCs w:val="26"/>
              </w:rPr>
              <w:t>Elemento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1741FC" w14:textId="77777777" w:rsidR="00AF6CE5" w:rsidRPr="00AF6CE5" w:rsidRDefault="00AF6CE5" w:rsidP="00AF6CE5">
            <w:pPr>
              <w:pStyle w:val="Ttulo1"/>
              <w:jc w:val="center"/>
              <w:rPr>
                <w:szCs w:val="26"/>
              </w:rPr>
            </w:pPr>
            <w:r w:rsidRPr="00AF6CE5">
              <w:rPr>
                <w:szCs w:val="26"/>
              </w:rPr>
              <w:t>Descripción</w:t>
            </w:r>
          </w:p>
        </w:tc>
      </w:tr>
      <w:tr w:rsidR="00AF6CE5" w:rsidRPr="00AF6CE5" w14:paraId="6D97C3D4" w14:textId="77777777" w:rsidTr="00AF6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EDCA5C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Descripción breve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790A94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El usuario carga una imagen para personalizar un producto.</w:t>
            </w:r>
          </w:p>
        </w:tc>
      </w:tr>
      <w:tr w:rsidR="00AF6CE5" w:rsidRPr="00AF6CE5" w14:paraId="7604946E" w14:textId="77777777" w:rsidTr="00AF6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4083CA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Precondición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0CCC41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El usuario está en el proceso de personalización.</w:t>
            </w:r>
          </w:p>
        </w:tc>
      </w:tr>
      <w:tr w:rsidR="00AF6CE5" w:rsidRPr="00AF6CE5" w14:paraId="53A9A8EB" w14:textId="77777777" w:rsidTr="00AF6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BF305B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Postcondición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AED838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La imagen se aplica al producto personalizado.</w:t>
            </w:r>
          </w:p>
        </w:tc>
      </w:tr>
      <w:tr w:rsidR="00AF6CE5" w:rsidRPr="00AF6CE5" w14:paraId="23CC0EA1" w14:textId="77777777" w:rsidTr="00AF6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C231A3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Situaciones de 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F71420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La imagen no cumple con formatos o tamaño requerido.</w:t>
            </w:r>
          </w:p>
        </w:tc>
      </w:tr>
      <w:tr w:rsidR="00AF6CE5" w:rsidRPr="00AF6CE5" w14:paraId="2AC49164" w14:textId="77777777" w:rsidTr="00AF6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5A0BD4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Estado del sistema si ocurre algún 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84BFF3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La imagen no se carga.</w:t>
            </w:r>
          </w:p>
        </w:tc>
      </w:tr>
      <w:tr w:rsidR="00AF6CE5" w:rsidRPr="00AF6CE5" w14:paraId="37DB1462" w14:textId="77777777" w:rsidTr="00AF6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0A6113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Actores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3AF522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Usuario</w:t>
            </w:r>
          </w:p>
        </w:tc>
      </w:tr>
      <w:tr w:rsidR="00AF6CE5" w:rsidRPr="00AF6CE5" w14:paraId="4A70E12A" w14:textId="77777777" w:rsidTr="00AF6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A9D754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Disparadores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B6A8A8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El usuario selecciona "Subir imagen" en la personalización.</w:t>
            </w:r>
          </w:p>
        </w:tc>
      </w:tr>
      <w:tr w:rsidR="00AF6CE5" w:rsidRPr="00AF6CE5" w14:paraId="77F6A244" w14:textId="77777777" w:rsidTr="00AF6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7AE192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Proceso estándar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2C8BA8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(1) El usuario selecciona "Subir imagen". (2) Selecciona archivo de su dispositivo. (3) El sistema valida y procesa la imagen. (4) Muestra vista previa.</w:t>
            </w:r>
          </w:p>
        </w:tc>
      </w:tr>
      <w:tr w:rsidR="00AF6CE5" w:rsidRPr="00AF6CE5" w14:paraId="4FEB8175" w14:textId="77777777" w:rsidTr="00AF6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BBFCD2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Procesos alternativos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DED058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Si la imagen no es válida, se solicita una nueva.</w:t>
            </w:r>
          </w:p>
        </w:tc>
      </w:tr>
    </w:tbl>
    <w:p w14:paraId="18D235E8" w14:textId="77777777" w:rsidR="00AF6CE5" w:rsidRPr="00AF6CE5" w:rsidRDefault="00AF6CE5" w:rsidP="00AF6CE5">
      <w:pPr>
        <w:pStyle w:val="Ttulo1"/>
        <w:rPr>
          <w:szCs w:val="26"/>
        </w:rPr>
      </w:pPr>
      <w:r w:rsidRPr="00AF6CE5">
        <w:rPr>
          <w:szCs w:val="26"/>
        </w:rPr>
        <w:lastRenderedPageBreak/>
        <w:t>Eliminar Personalización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6"/>
        <w:gridCol w:w="6509"/>
      </w:tblGrid>
      <w:tr w:rsidR="00AF6CE5" w:rsidRPr="00AF6CE5" w14:paraId="49BDBEC5" w14:textId="77777777" w:rsidTr="00AF6CE5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6AB4EF" w14:textId="77777777" w:rsidR="00AF6CE5" w:rsidRPr="00AF6CE5" w:rsidRDefault="00AF6CE5" w:rsidP="00AF6CE5">
            <w:pPr>
              <w:pStyle w:val="Ttulo1"/>
              <w:jc w:val="center"/>
              <w:rPr>
                <w:szCs w:val="26"/>
              </w:rPr>
            </w:pPr>
            <w:r w:rsidRPr="00AF6CE5">
              <w:rPr>
                <w:szCs w:val="26"/>
              </w:rPr>
              <w:t>Elemento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AC22BF" w14:textId="77777777" w:rsidR="00AF6CE5" w:rsidRPr="00AF6CE5" w:rsidRDefault="00AF6CE5" w:rsidP="00AF6CE5">
            <w:pPr>
              <w:pStyle w:val="Ttulo1"/>
              <w:jc w:val="center"/>
              <w:rPr>
                <w:szCs w:val="26"/>
              </w:rPr>
            </w:pPr>
            <w:r w:rsidRPr="00AF6CE5">
              <w:rPr>
                <w:szCs w:val="26"/>
              </w:rPr>
              <w:t>Descripción</w:t>
            </w:r>
          </w:p>
        </w:tc>
      </w:tr>
      <w:tr w:rsidR="00AF6CE5" w:rsidRPr="00AF6CE5" w14:paraId="60542460" w14:textId="77777777" w:rsidTr="00AF6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4C6D0D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Descripción breve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004B44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El usuario elimina personalizaciones aplicadas a un producto.</w:t>
            </w:r>
          </w:p>
        </w:tc>
      </w:tr>
      <w:tr w:rsidR="00AF6CE5" w:rsidRPr="00AF6CE5" w14:paraId="526F570A" w14:textId="77777777" w:rsidTr="00AF6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046B52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Precondición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95D73F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El producto tiene personalizaciones aplicadas.</w:t>
            </w:r>
          </w:p>
        </w:tc>
      </w:tr>
      <w:tr w:rsidR="00AF6CE5" w:rsidRPr="00AF6CE5" w14:paraId="03B4207F" w14:textId="77777777" w:rsidTr="00AF6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6AFB98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Postcondición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42AB57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Las personalizaciones se remueven del producto.</w:t>
            </w:r>
          </w:p>
        </w:tc>
      </w:tr>
      <w:tr w:rsidR="00AF6CE5" w:rsidRPr="00AF6CE5" w14:paraId="1119F924" w14:textId="77777777" w:rsidTr="00AF6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4F4D3A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Situaciones de 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528089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No hay personalizaciones para eliminar.</w:t>
            </w:r>
          </w:p>
        </w:tc>
      </w:tr>
      <w:tr w:rsidR="00AF6CE5" w:rsidRPr="00AF6CE5" w14:paraId="21654D35" w14:textId="77777777" w:rsidTr="00AF6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7786D0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Estado del sistema si ocurre algún 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7B9DE7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No se realizan cambios.</w:t>
            </w:r>
          </w:p>
        </w:tc>
      </w:tr>
      <w:tr w:rsidR="00AF6CE5" w:rsidRPr="00AF6CE5" w14:paraId="26480013" w14:textId="77777777" w:rsidTr="00AF6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4FBD20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Actores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1755EB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Usuario</w:t>
            </w:r>
          </w:p>
        </w:tc>
      </w:tr>
      <w:tr w:rsidR="00AF6CE5" w:rsidRPr="00AF6CE5" w14:paraId="57771C2A" w14:textId="77777777" w:rsidTr="00AF6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379B5D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Disparadores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501D0B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El usuario selecciona "Eliminar personalización".</w:t>
            </w:r>
          </w:p>
        </w:tc>
      </w:tr>
      <w:tr w:rsidR="00AF6CE5" w:rsidRPr="00AF6CE5" w14:paraId="1BF8D5FD" w14:textId="77777777" w:rsidTr="00AF6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806A20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Proceso estándar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74128F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(1) El usuario visualiza las personalizaciones aplicadas. (2) Selecciona "Eliminar". (3) El sistema remueve la personalización. (4) Muestra el producto sin personalizar.</w:t>
            </w:r>
          </w:p>
        </w:tc>
      </w:tr>
      <w:tr w:rsidR="00AF6CE5" w:rsidRPr="00AF6CE5" w14:paraId="601EAFE6" w14:textId="77777777" w:rsidTr="00AF6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35FCD0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Procesos alternativos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30905B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El usuario puede eliminar personalizaciones individuales.</w:t>
            </w:r>
          </w:p>
        </w:tc>
      </w:tr>
    </w:tbl>
    <w:p w14:paraId="144EF747" w14:textId="77777777" w:rsidR="00AF6CE5" w:rsidRPr="00AF6CE5" w:rsidRDefault="00AF6CE5" w:rsidP="00AF6CE5">
      <w:pPr>
        <w:pStyle w:val="Ttulo1"/>
        <w:rPr>
          <w:szCs w:val="26"/>
        </w:rPr>
      </w:pPr>
      <w:r w:rsidRPr="00AF6CE5">
        <w:rPr>
          <w:szCs w:val="26"/>
        </w:rPr>
        <w:lastRenderedPageBreak/>
        <w:t>Ver modelo 3D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4"/>
        <w:gridCol w:w="6261"/>
      </w:tblGrid>
      <w:tr w:rsidR="00AF6CE5" w:rsidRPr="00AF6CE5" w14:paraId="18848CAC" w14:textId="77777777" w:rsidTr="00AF6CE5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7127C6" w14:textId="77777777" w:rsidR="00AF6CE5" w:rsidRPr="00AF6CE5" w:rsidRDefault="00AF6CE5" w:rsidP="00AF6CE5">
            <w:pPr>
              <w:pStyle w:val="Ttulo1"/>
              <w:jc w:val="center"/>
              <w:rPr>
                <w:szCs w:val="26"/>
              </w:rPr>
            </w:pPr>
            <w:r w:rsidRPr="00AF6CE5">
              <w:rPr>
                <w:szCs w:val="26"/>
              </w:rPr>
              <w:t>Elemento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0FAD9E" w14:textId="77777777" w:rsidR="00AF6CE5" w:rsidRPr="00AF6CE5" w:rsidRDefault="00AF6CE5" w:rsidP="00AF6CE5">
            <w:pPr>
              <w:pStyle w:val="Ttulo1"/>
              <w:jc w:val="center"/>
              <w:rPr>
                <w:szCs w:val="26"/>
              </w:rPr>
            </w:pPr>
            <w:r w:rsidRPr="00AF6CE5">
              <w:rPr>
                <w:szCs w:val="26"/>
              </w:rPr>
              <w:t>Descripción</w:t>
            </w:r>
          </w:p>
        </w:tc>
      </w:tr>
      <w:tr w:rsidR="00AF6CE5" w:rsidRPr="00AF6CE5" w14:paraId="0DFF8D09" w14:textId="77777777" w:rsidTr="00AF6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156925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Descripción breve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6F6EEF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El usuario visualiza un modelo 3D del producto personalizado.</w:t>
            </w:r>
          </w:p>
        </w:tc>
      </w:tr>
      <w:tr w:rsidR="00AF6CE5" w:rsidRPr="00AF6CE5" w14:paraId="55B419CB" w14:textId="77777777" w:rsidTr="00AF6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D24D51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Precondición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ECD4FF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El usuario ha aplicado personalizaciones al producto.</w:t>
            </w:r>
          </w:p>
        </w:tc>
      </w:tr>
      <w:tr w:rsidR="00AF6CE5" w:rsidRPr="00AF6CE5" w14:paraId="35693061" w14:textId="77777777" w:rsidTr="00AF6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4E74CF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Postcondición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E410E6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El usuario ve una representación 3D del producto final.</w:t>
            </w:r>
          </w:p>
        </w:tc>
      </w:tr>
      <w:tr w:rsidR="00AF6CE5" w:rsidRPr="00AF6CE5" w14:paraId="592F7320" w14:textId="77777777" w:rsidTr="00AF6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71D780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Situaciones de 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65104E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El modelo 3D no se puede generar o cargar.</w:t>
            </w:r>
          </w:p>
        </w:tc>
      </w:tr>
      <w:tr w:rsidR="00AF6CE5" w:rsidRPr="00AF6CE5" w14:paraId="4BE87A00" w14:textId="77777777" w:rsidTr="00AF6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6076F5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Estado del sistema si ocurre algún 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C050CB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Se muestra una imagen estática alternativa.</w:t>
            </w:r>
          </w:p>
        </w:tc>
      </w:tr>
      <w:tr w:rsidR="00AF6CE5" w:rsidRPr="00AF6CE5" w14:paraId="185CC3F8" w14:textId="77777777" w:rsidTr="00AF6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9D2E63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Actores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096462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Usuario</w:t>
            </w:r>
          </w:p>
        </w:tc>
      </w:tr>
      <w:tr w:rsidR="00AF6CE5" w:rsidRPr="00AF6CE5" w14:paraId="4BC651DE" w14:textId="77777777" w:rsidTr="00AF6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D6B5B2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Disparadores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0534C5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El usuario selecciona "Vista 3D" durante la personalización.</w:t>
            </w:r>
          </w:p>
        </w:tc>
      </w:tr>
      <w:tr w:rsidR="00AF6CE5" w:rsidRPr="00AF6CE5" w14:paraId="20F643C4" w14:textId="77777777" w:rsidTr="00AF6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3F857F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Proceso estándar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F1166E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(1) El usuario aplica personalizaciones. (2) Selecciona "Ver en 3D". (3) El sistema genera y muestra modelo 3D interactivo.</w:t>
            </w:r>
          </w:p>
        </w:tc>
      </w:tr>
      <w:tr w:rsidR="00AF6CE5" w:rsidRPr="00AF6CE5" w14:paraId="58A0FB36" w14:textId="77777777" w:rsidTr="00AF6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928CD3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Procesos alternativos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312D3A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Si el modelo no carga, se muestra mensaje explicativo.</w:t>
            </w:r>
          </w:p>
        </w:tc>
      </w:tr>
    </w:tbl>
    <w:p w14:paraId="32D22B3F" w14:textId="77777777" w:rsidR="00AF6CE5" w:rsidRPr="00AF6CE5" w:rsidRDefault="00AF6CE5" w:rsidP="00AF6CE5">
      <w:pPr>
        <w:pStyle w:val="Ttulo1"/>
        <w:rPr>
          <w:szCs w:val="26"/>
        </w:rPr>
      </w:pPr>
      <w:r w:rsidRPr="00AF6CE5">
        <w:rPr>
          <w:szCs w:val="26"/>
        </w:rPr>
        <w:lastRenderedPageBreak/>
        <w:t>Ver seguimiento del pedido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1"/>
        <w:gridCol w:w="6264"/>
      </w:tblGrid>
      <w:tr w:rsidR="00AF6CE5" w:rsidRPr="00AF6CE5" w14:paraId="14FF6316" w14:textId="77777777" w:rsidTr="00AF6CE5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D1E78E" w14:textId="77777777" w:rsidR="00AF6CE5" w:rsidRPr="00AF6CE5" w:rsidRDefault="00AF6CE5" w:rsidP="00AF6CE5">
            <w:pPr>
              <w:pStyle w:val="Ttulo1"/>
              <w:jc w:val="center"/>
              <w:rPr>
                <w:szCs w:val="26"/>
              </w:rPr>
            </w:pPr>
            <w:r w:rsidRPr="00AF6CE5">
              <w:rPr>
                <w:szCs w:val="26"/>
              </w:rPr>
              <w:t>Elemento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ACF9FE" w14:textId="77777777" w:rsidR="00AF6CE5" w:rsidRPr="00AF6CE5" w:rsidRDefault="00AF6CE5" w:rsidP="00AF6CE5">
            <w:pPr>
              <w:pStyle w:val="Ttulo1"/>
              <w:jc w:val="center"/>
              <w:rPr>
                <w:szCs w:val="26"/>
              </w:rPr>
            </w:pPr>
            <w:r w:rsidRPr="00AF6CE5">
              <w:rPr>
                <w:szCs w:val="26"/>
              </w:rPr>
              <w:t>Descripción</w:t>
            </w:r>
          </w:p>
        </w:tc>
      </w:tr>
      <w:tr w:rsidR="00AF6CE5" w:rsidRPr="00AF6CE5" w14:paraId="312C59EA" w14:textId="77777777" w:rsidTr="00AF6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89065B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Descripción breve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C58FD9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El usuario visualiza el estado actual de su pedido.</w:t>
            </w:r>
          </w:p>
        </w:tc>
      </w:tr>
      <w:tr w:rsidR="00AF6CE5" w:rsidRPr="00AF6CE5" w14:paraId="3767AA44" w14:textId="77777777" w:rsidTr="00AF6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8236EF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Precondición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8228E4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El usuario ha iniciado sesión y tiene pedidos realizados.</w:t>
            </w:r>
          </w:p>
        </w:tc>
      </w:tr>
      <w:tr w:rsidR="00AF6CE5" w:rsidRPr="00AF6CE5" w14:paraId="5CC95308" w14:textId="77777777" w:rsidTr="00AF6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FBBAB6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Postcondición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36A0F3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El usuario conoce el estado de su pedido.</w:t>
            </w:r>
          </w:p>
        </w:tc>
      </w:tr>
      <w:tr w:rsidR="00AF6CE5" w:rsidRPr="00AF6CE5" w14:paraId="791631F4" w14:textId="77777777" w:rsidTr="00AF6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83420F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Situaciones de 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89FF5B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El pedido no existe o no se puede cargar la información.</w:t>
            </w:r>
          </w:p>
        </w:tc>
      </w:tr>
      <w:tr w:rsidR="00AF6CE5" w:rsidRPr="00AF6CE5" w14:paraId="29F3EBD5" w14:textId="77777777" w:rsidTr="00AF6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874D0F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Estado del sistema si ocurre algún 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A4162F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No se muestra información del pedido.</w:t>
            </w:r>
          </w:p>
        </w:tc>
      </w:tr>
      <w:tr w:rsidR="00AF6CE5" w:rsidRPr="00AF6CE5" w14:paraId="388EC24D" w14:textId="77777777" w:rsidTr="00AF6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AB0D4B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Actores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29B196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Usuario registrado</w:t>
            </w:r>
          </w:p>
        </w:tc>
      </w:tr>
      <w:tr w:rsidR="00AF6CE5" w:rsidRPr="00AF6CE5" w14:paraId="6D800D5E" w14:textId="77777777" w:rsidTr="00AF6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C0D2B9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Disparadores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60D961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El usuario accede a la sección "Mis pedidos".</w:t>
            </w:r>
          </w:p>
        </w:tc>
      </w:tr>
      <w:tr w:rsidR="00AF6CE5" w:rsidRPr="00AF6CE5" w14:paraId="760F6069" w14:textId="77777777" w:rsidTr="00AF6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8DB2A7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Proceso estándar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0B92E7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(1) El usuario accede a su historial de pedidos. (2) Selecciona un pedido. (3) El sistema muestra estado actual y actualizaciones.</w:t>
            </w:r>
          </w:p>
        </w:tc>
      </w:tr>
      <w:tr w:rsidR="00AF6CE5" w:rsidRPr="00AF6CE5" w14:paraId="111BCA08" w14:textId="77777777" w:rsidTr="00AF6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F29AB3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Procesos alternativos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2596EC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Si el pedido está retrasado, se muestra estimación actualizada.</w:t>
            </w:r>
          </w:p>
        </w:tc>
      </w:tr>
    </w:tbl>
    <w:p w14:paraId="722256C4" w14:textId="77777777" w:rsidR="00AF6CE5" w:rsidRPr="00AF6CE5" w:rsidRDefault="00AF6CE5" w:rsidP="00AF6CE5">
      <w:pPr>
        <w:pStyle w:val="Ttulo1"/>
        <w:rPr>
          <w:szCs w:val="26"/>
        </w:rPr>
      </w:pPr>
      <w:r w:rsidRPr="00AF6CE5">
        <w:rPr>
          <w:szCs w:val="26"/>
        </w:rPr>
        <w:lastRenderedPageBreak/>
        <w:t>Recibir fotos del pedido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9"/>
        <w:gridCol w:w="6216"/>
      </w:tblGrid>
      <w:tr w:rsidR="00AF6CE5" w:rsidRPr="00AF6CE5" w14:paraId="136D1C31" w14:textId="77777777" w:rsidTr="00AF6CE5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679072" w14:textId="77777777" w:rsidR="00AF6CE5" w:rsidRPr="00AF6CE5" w:rsidRDefault="00AF6CE5" w:rsidP="00AF6CE5">
            <w:pPr>
              <w:pStyle w:val="Ttulo1"/>
              <w:jc w:val="center"/>
              <w:rPr>
                <w:szCs w:val="26"/>
              </w:rPr>
            </w:pPr>
            <w:r w:rsidRPr="00AF6CE5">
              <w:rPr>
                <w:szCs w:val="26"/>
              </w:rPr>
              <w:t>Elemento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1D26F9" w14:textId="77777777" w:rsidR="00AF6CE5" w:rsidRPr="00AF6CE5" w:rsidRDefault="00AF6CE5" w:rsidP="00AF6CE5">
            <w:pPr>
              <w:pStyle w:val="Ttulo1"/>
              <w:jc w:val="center"/>
              <w:rPr>
                <w:szCs w:val="26"/>
              </w:rPr>
            </w:pPr>
            <w:r w:rsidRPr="00AF6CE5">
              <w:rPr>
                <w:szCs w:val="26"/>
              </w:rPr>
              <w:t>Descripción</w:t>
            </w:r>
          </w:p>
        </w:tc>
      </w:tr>
      <w:tr w:rsidR="00AF6CE5" w:rsidRPr="00AF6CE5" w14:paraId="3BB78636" w14:textId="77777777" w:rsidTr="00AF6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DF2F55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Descripción breve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27BE2D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El usuario recibe fotos del proceso de elaboración de su pedido.</w:t>
            </w:r>
          </w:p>
        </w:tc>
      </w:tr>
      <w:tr w:rsidR="00AF6CE5" w:rsidRPr="00AF6CE5" w14:paraId="768491A6" w14:textId="77777777" w:rsidTr="00AF6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A4927F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Precondición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94D38C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El usuario tiene un pedido en proceso.</w:t>
            </w:r>
          </w:p>
        </w:tc>
      </w:tr>
      <w:tr w:rsidR="00AF6CE5" w:rsidRPr="00AF6CE5" w14:paraId="464B2961" w14:textId="77777777" w:rsidTr="00AF6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D48DCE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Postcondición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510575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El usuario ve las fotos del avance de su pedido.</w:t>
            </w:r>
          </w:p>
        </w:tc>
      </w:tr>
      <w:tr w:rsidR="00AF6CE5" w:rsidRPr="00AF6CE5" w14:paraId="30A4515A" w14:textId="77777777" w:rsidTr="00AF6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7F39D7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Situaciones de 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DAD182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No hay fotos disponibles o error de carga.</w:t>
            </w:r>
          </w:p>
        </w:tc>
      </w:tr>
      <w:tr w:rsidR="00AF6CE5" w:rsidRPr="00AF6CE5" w14:paraId="7DD2B74B" w14:textId="77777777" w:rsidTr="00AF6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D1BD77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Estado del sistema si ocurre algún 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5E5AEB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No se muestran las fotos.</w:t>
            </w:r>
          </w:p>
        </w:tc>
      </w:tr>
      <w:tr w:rsidR="00AF6CE5" w:rsidRPr="00AF6CE5" w14:paraId="54EC4B49" w14:textId="77777777" w:rsidTr="00AF6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CEB4DB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Actores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FCEBBB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Usuario registrado</w:t>
            </w:r>
          </w:p>
        </w:tc>
      </w:tr>
      <w:tr w:rsidR="00AF6CE5" w:rsidRPr="00AF6CE5" w14:paraId="185C4B1D" w14:textId="77777777" w:rsidTr="00AF6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110E28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Disparadores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58D7D2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El sistema notifica al usuario sobre nuevas fotos.</w:t>
            </w:r>
          </w:p>
        </w:tc>
      </w:tr>
      <w:tr w:rsidR="00AF6CE5" w:rsidRPr="00AF6CE5" w14:paraId="2A19E931" w14:textId="77777777" w:rsidTr="00AF6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BA5760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Proceso estándar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B6CE6D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(1) El artista sube fotos del proceso. (2) El sistema notifica al usuario. (3) El usuario visualiza las fotos en el seguimiento.</w:t>
            </w:r>
          </w:p>
        </w:tc>
      </w:tr>
      <w:tr w:rsidR="00AF6CE5" w:rsidRPr="00AF6CE5" w14:paraId="5CDCBA58" w14:textId="77777777" w:rsidTr="00AF6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13BC1E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Procesos alternativos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249107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El usuario solicita fotos adicionales si no hay actualizaciones.</w:t>
            </w:r>
          </w:p>
        </w:tc>
      </w:tr>
    </w:tbl>
    <w:p w14:paraId="1AE5A51A" w14:textId="77777777" w:rsidR="00AF6CE5" w:rsidRPr="00AF6CE5" w:rsidRDefault="00AF6CE5" w:rsidP="00AF6CE5">
      <w:pPr>
        <w:pStyle w:val="Ttulo1"/>
        <w:rPr>
          <w:szCs w:val="26"/>
        </w:rPr>
      </w:pPr>
      <w:r w:rsidRPr="00AF6CE5">
        <w:rPr>
          <w:szCs w:val="26"/>
        </w:rPr>
        <w:lastRenderedPageBreak/>
        <w:t>Aprobar avances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4"/>
        <w:gridCol w:w="6281"/>
      </w:tblGrid>
      <w:tr w:rsidR="00AF6CE5" w:rsidRPr="00AF6CE5" w14:paraId="76F6D7DC" w14:textId="77777777" w:rsidTr="00AF6CE5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FB95D5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Elemento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AFFFD8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Descripción</w:t>
            </w:r>
          </w:p>
        </w:tc>
      </w:tr>
      <w:tr w:rsidR="00AF6CE5" w:rsidRPr="00AF6CE5" w14:paraId="62BBD2E4" w14:textId="77777777" w:rsidTr="00AF6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C3FD51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Descripción breve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DA09EE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El usuario aprueba los avances mostrados en las fotos del proceso.</w:t>
            </w:r>
          </w:p>
        </w:tc>
      </w:tr>
      <w:tr w:rsidR="00AF6CE5" w:rsidRPr="00AF6CE5" w14:paraId="25BB6C0F" w14:textId="77777777" w:rsidTr="00AF6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965017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Precondición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8B6556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El usuario ha recibido fotos del proceso de su pedido.</w:t>
            </w:r>
          </w:p>
        </w:tc>
      </w:tr>
      <w:tr w:rsidR="00AF6CE5" w:rsidRPr="00AF6CE5" w14:paraId="5F195489" w14:textId="77777777" w:rsidTr="00AF6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2D50CB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Postcondición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815151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El pedido continúa con la siguiente fase de producción.</w:t>
            </w:r>
          </w:p>
        </w:tc>
      </w:tr>
      <w:tr w:rsidR="00AF6CE5" w:rsidRPr="00AF6CE5" w14:paraId="164A9421" w14:textId="77777777" w:rsidTr="00AF6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CCE9E1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Situaciones de 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353BF8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El usuario no aprueba los avances.</w:t>
            </w:r>
          </w:p>
        </w:tc>
      </w:tr>
      <w:tr w:rsidR="00AF6CE5" w:rsidRPr="00AF6CE5" w14:paraId="7004CFDF" w14:textId="77777777" w:rsidTr="00AF6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21735B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Estado del sistema si ocurre algún 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533AD6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El pedido se pausa hasta obtener aprobación.</w:t>
            </w:r>
          </w:p>
        </w:tc>
      </w:tr>
      <w:tr w:rsidR="00AF6CE5" w:rsidRPr="00AF6CE5" w14:paraId="0E5A7BD3" w14:textId="77777777" w:rsidTr="00AF6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A79DB2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Actores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59568F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Usuario registrado</w:t>
            </w:r>
          </w:p>
        </w:tc>
      </w:tr>
      <w:tr w:rsidR="00AF6CE5" w:rsidRPr="00AF6CE5" w14:paraId="5D4FFD93" w14:textId="77777777" w:rsidTr="00AF6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4D1941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Disparadores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CEB704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El usuario visualiza las fotos de avance.</w:t>
            </w:r>
          </w:p>
        </w:tc>
      </w:tr>
      <w:tr w:rsidR="00AF6CE5" w:rsidRPr="00AF6CE5" w14:paraId="2788646E" w14:textId="77777777" w:rsidTr="00AF6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BFEA89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Proceso estándar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956675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(1) El usuario recibe fotos del proceso. (2) Revisa los avances. (3) Aprueba o solicita cambios. (4) El sistema registra la aprobación.</w:t>
            </w:r>
          </w:p>
        </w:tc>
      </w:tr>
      <w:tr w:rsidR="00AF6CE5" w:rsidRPr="00AF6CE5" w14:paraId="5FBE5D14" w14:textId="77777777" w:rsidTr="00AF6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81A634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Procesos alternativos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D1F55B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Si no aprueba, se especifican cambios requeridos.</w:t>
            </w:r>
          </w:p>
        </w:tc>
      </w:tr>
    </w:tbl>
    <w:p w14:paraId="2505AAE0" w14:textId="77777777" w:rsidR="00AF6CE5" w:rsidRPr="00AF6CE5" w:rsidRDefault="00AF6CE5" w:rsidP="00AF6CE5">
      <w:pPr>
        <w:pStyle w:val="Ttulo1"/>
        <w:rPr>
          <w:szCs w:val="26"/>
        </w:rPr>
      </w:pPr>
      <w:r w:rsidRPr="00AF6CE5">
        <w:rPr>
          <w:szCs w:val="26"/>
        </w:rPr>
        <w:lastRenderedPageBreak/>
        <w:t>Aprobar resultado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0"/>
        <w:gridCol w:w="6275"/>
      </w:tblGrid>
      <w:tr w:rsidR="00AF6CE5" w:rsidRPr="00AF6CE5" w14:paraId="581025DA" w14:textId="77777777" w:rsidTr="00AF6CE5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790859" w14:textId="77777777" w:rsidR="00AF6CE5" w:rsidRPr="00AF6CE5" w:rsidRDefault="00AF6CE5" w:rsidP="00AF6CE5">
            <w:pPr>
              <w:pStyle w:val="Ttulo1"/>
              <w:jc w:val="center"/>
              <w:rPr>
                <w:szCs w:val="26"/>
              </w:rPr>
            </w:pPr>
            <w:r w:rsidRPr="00AF6CE5">
              <w:rPr>
                <w:szCs w:val="26"/>
              </w:rPr>
              <w:t>Elemento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422847" w14:textId="77777777" w:rsidR="00AF6CE5" w:rsidRPr="00AF6CE5" w:rsidRDefault="00AF6CE5" w:rsidP="00AF6CE5">
            <w:pPr>
              <w:pStyle w:val="Ttulo1"/>
              <w:jc w:val="center"/>
              <w:rPr>
                <w:szCs w:val="26"/>
              </w:rPr>
            </w:pPr>
            <w:r w:rsidRPr="00AF6CE5">
              <w:rPr>
                <w:szCs w:val="26"/>
              </w:rPr>
              <w:t>Descripción</w:t>
            </w:r>
          </w:p>
        </w:tc>
      </w:tr>
      <w:tr w:rsidR="00AF6CE5" w:rsidRPr="00AF6CE5" w14:paraId="47DF08D8" w14:textId="77777777" w:rsidTr="00AF6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88F1FC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Descripción breve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B84FEC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El usuario aprueba el producto final antes del envío.</w:t>
            </w:r>
          </w:p>
        </w:tc>
      </w:tr>
      <w:tr w:rsidR="00AF6CE5" w:rsidRPr="00AF6CE5" w14:paraId="54623A63" w14:textId="77777777" w:rsidTr="00AF6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6326D3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Precondición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D55D1F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El pedido está terminado y se muestran fotos finales.</w:t>
            </w:r>
          </w:p>
        </w:tc>
      </w:tr>
      <w:tr w:rsidR="00AF6CE5" w:rsidRPr="00AF6CE5" w14:paraId="0E4D9F01" w14:textId="77777777" w:rsidTr="00AF6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66D6C8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Postcondición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4AA94D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El producto se envía al cliente.</w:t>
            </w:r>
          </w:p>
        </w:tc>
      </w:tr>
      <w:tr w:rsidR="00AF6CE5" w:rsidRPr="00AF6CE5" w14:paraId="75ADD684" w14:textId="77777777" w:rsidTr="00AF6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D9AD66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Situaciones de 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DDF933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El usuario no aprueba el resultado final.</w:t>
            </w:r>
          </w:p>
        </w:tc>
      </w:tr>
      <w:tr w:rsidR="00AF6CE5" w:rsidRPr="00AF6CE5" w14:paraId="116CAE3F" w14:textId="77777777" w:rsidTr="00AF6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0B809D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Estado del sistema si ocurre algún 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51C7D9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El producto no se envía y se reprograma.</w:t>
            </w:r>
          </w:p>
        </w:tc>
      </w:tr>
      <w:tr w:rsidR="00AF6CE5" w:rsidRPr="00AF6CE5" w14:paraId="43CE0854" w14:textId="77777777" w:rsidTr="00AF6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655545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Actores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84FC40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Usuario registrado</w:t>
            </w:r>
          </w:p>
        </w:tc>
      </w:tr>
      <w:tr w:rsidR="00AF6CE5" w:rsidRPr="00AF6CE5" w14:paraId="21DF8D5B" w14:textId="77777777" w:rsidTr="00AF6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2259B4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Disparadores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D82A68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El sistema notifica que el pedido está terminado.</w:t>
            </w:r>
          </w:p>
        </w:tc>
      </w:tr>
      <w:tr w:rsidR="00AF6CE5" w:rsidRPr="00AF6CE5" w14:paraId="60154991" w14:textId="77777777" w:rsidTr="00AF6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3EB108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Proceso estándar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1A32A2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(1) El usuario recibe fotos del producto terminado. (2) Revisa el resultado. (3) Aprueba el envío. (4) El sistema programa el envío.</w:t>
            </w:r>
          </w:p>
        </w:tc>
      </w:tr>
      <w:tr w:rsidR="00AF6CE5" w:rsidRPr="00AF6CE5" w14:paraId="035C4605" w14:textId="77777777" w:rsidTr="00AF6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B41BEA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Procesos alternativos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9FAA7D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Si no aprueba, se inicia proceso de ajustes o reembolso.</w:t>
            </w:r>
          </w:p>
        </w:tc>
      </w:tr>
    </w:tbl>
    <w:p w14:paraId="05F6E1AC" w14:textId="77777777" w:rsidR="00AF6CE5" w:rsidRPr="00AF6CE5" w:rsidRDefault="00AF6CE5" w:rsidP="00AF6CE5">
      <w:pPr>
        <w:pStyle w:val="Ttulo1"/>
        <w:rPr>
          <w:szCs w:val="26"/>
        </w:rPr>
      </w:pPr>
      <w:r w:rsidRPr="00AF6CE5">
        <w:rPr>
          <w:szCs w:val="26"/>
        </w:rPr>
        <w:lastRenderedPageBreak/>
        <w:t>Comunicarse con el soporte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0"/>
        <w:gridCol w:w="6235"/>
      </w:tblGrid>
      <w:tr w:rsidR="00AF6CE5" w:rsidRPr="00AF6CE5" w14:paraId="1950CB3B" w14:textId="77777777" w:rsidTr="00AF6CE5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3C2B45" w14:textId="77777777" w:rsidR="00AF6CE5" w:rsidRPr="00AF6CE5" w:rsidRDefault="00AF6CE5" w:rsidP="00AF6CE5">
            <w:pPr>
              <w:pStyle w:val="Ttulo1"/>
              <w:jc w:val="center"/>
              <w:rPr>
                <w:szCs w:val="26"/>
              </w:rPr>
            </w:pPr>
            <w:r w:rsidRPr="00AF6CE5">
              <w:rPr>
                <w:szCs w:val="26"/>
              </w:rPr>
              <w:t>Elemento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54E136" w14:textId="77777777" w:rsidR="00AF6CE5" w:rsidRPr="00AF6CE5" w:rsidRDefault="00AF6CE5" w:rsidP="00AF6CE5">
            <w:pPr>
              <w:pStyle w:val="Ttulo1"/>
              <w:jc w:val="center"/>
              <w:rPr>
                <w:szCs w:val="26"/>
              </w:rPr>
            </w:pPr>
            <w:r w:rsidRPr="00AF6CE5">
              <w:rPr>
                <w:szCs w:val="26"/>
              </w:rPr>
              <w:t>Descripción</w:t>
            </w:r>
          </w:p>
        </w:tc>
      </w:tr>
      <w:tr w:rsidR="00AF6CE5" w:rsidRPr="00AF6CE5" w14:paraId="0439C3A4" w14:textId="77777777" w:rsidTr="00AF6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915E97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Descripción breve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E69DA0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El usuario se comunica con el servicio de soporte.</w:t>
            </w:r>
          </w:p>
        </w:tc>
      </w:tr>
      <w:tr w:rsidR="00AF6CE5" w:rsidRPr="00AF6CE5" w14:paraId="78C29FE3" w14:textId="77777777" w:rsidTr="00AF6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132D1E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Precondición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B696C3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El usuario tiene una consulta o problema.</w:t>
            </w:r>
          </w:p>
        </w:tc>
      </w:tr>
      <w:tr w:rsidR="00AF6CE5" w:rsidRPr="00AF6CE5" w14:paraId="147F4BD1" w14:textId="77777777" w:rsidTr="00AF6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7CBAC7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Postcondición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16531D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El usuario recibe respuesta del soporte.</w:t>
            </w:r>
          </w:p>
        </w:tc>
      </w:tr>
      <w:tr w:rsidR="00AF6CE5" w:rsidRPr="00AF6CE5" w14:paraId="0FA845C7" w14:textId="77777777" w:rsidTr="00AF6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8C40F4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Situaciones de 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A4BB0B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No hay agentes disponibles o error de conexión.</w:t>
            </w:r>
          </w:p>
        </w:tc>
      </w:tr>
      <w:tr w:rsidR="00AF6CE5" w:rsidRPr="00AF6CE5" w14:paraId="0E14E6AB" w14:textId="77777777" w:rsidTr="00AF6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89A049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Estado del sistema si ocurre algún 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D6E4D0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El mensaje no se envía.</w:t>
            </w:r>
          </w:p>
        </w:tc>
      </w:tr>
      <w:tr w:rsidR="00AF6CE5" w:rsidRPr="00AF6CE5" w14:paraId="32166681" w14:textId="77777777" w:rsidTr="00AF6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E1DF33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Actores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3C8065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Usuario</w:t>
            </w:r>
          </w:p>
        </w:tc>
      </w:tr>
      <w:tr w:rsidR="00AF6CE5" w:rsidRPr="00AF6CE5" w14:paraId="1C5BCEA5" w14:textId="77777777" w:rsidTr="00AF6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67251A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Disparadores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071FCD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El usuario selecciona "Contactar soporte".</w:t>
            </w:r>
          </w:p>
        </w:tc>
      </w:tr>
      <w:tr w:rsidR="00AF6CE5" w:rsidRPr="00AF6CE5" w14:paraId="0E07041F" w14:textId="77777777" w:rsidTr="00AF6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135B3F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Proceso estándar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A0486B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(1) El usuario accede al chat de soporte. (2) Describe su consulta. (3) El sistema conecta con un agente. (4) Recibe respuesta.</w:t>
            </w:r>
          </w:p>
        </w:tc>
      </w:tr>
      <w:tr w:rsidR="00AF6CE5" w:rsidRPr="00AF6CE5" w14:paraId="56750F4F" w14:textId="77777777" w:rsidTr="00AF6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35C52C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Procesos alternativos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D9ED65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Si no hay agentes, se deja mensaje y se responde por email.</w:t>
            </w:r>
          </w:p>
        </w:tc>
      </w:tr>
    </w:tbl>
    <w:p w14:paraId="63D93ECF" w14:textId="77777777" w:rsidR="00AF6CE5" w:rsidRPr="00AF6CE5" w:rsidRDefault="00AF6CE5" w:rsidP="00AF6CE5">
      <w:pPr>
        <w:pStyle w:val="Ttulo1"/>
        <w:rPr>
          <w:szCs w:val="26"/>
        </w:rPr>
      </w:pPr>
      <w:r w:rsidRPr="00AF6CE5">
        <w:rPr>
          <w:szCs w:val="26"/>
        </w:rPr>
        <w:lastRenderedPageBreak/>
        <w:t>Ver historial de pedidos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1"/>
        <w:gridCol w:w="6204"/>
      </w:tblGrid>
      <w:tr w:rsidR="00AF6CE5" w:rsidRPr="00AF6CE5" w14:paraId="606EC71A" w14:textId="77777777" w:rsidTr="00AF6CE5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4B87BB" w14:textId="77777777" w:rsidR="00AF6CE5" w:rsidRPr="00AF6CE5" w:rsidRDefault="00AF6CE5" w:rsidP="00AF6CE5">
            <w:pPr>
              <w:pStyle w:val="Ttulo1"/>
              <w:jc w:val="center"/>
              <w:rPr>
                <w:szCs w:val="26"/>
              </w:rPr>
            </w:pPr>
            <w:r w:rsidRPr="00AF6CE5">
              <w:rPr>
                <w:szCs w:val="26"/>
              </w:rPr>
              <w:t>Elemento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A2E66E" w14:textId="77777777" w:rsidR="00AF6CE5" w:rsidRPr="00AF6CE5" w:rsidRDefault="00AF6CE5" w:rsidP="00AF6CE5">
            <w:pPr>
              <w:pStyle w:val="Ttulo1"/>
              <w:jc w:val="center"/>
              <w:rPr>
                <w:szCs w:val="26"/>
              </w:rPr>
            </w:pPr>
            <w:r w:rsidRPr="00AF6CE5">
              <w:rPr>
                <w:szCs w:val="26"/>
              </w:rPr>
              <w:t>Descripción</w:t>
            </w:r>
          </w:p>
        </w:tc>
      </w:tr>
      <w:tr w:rsidR="00AF6CE5" w:rsidRPr="00AF6CE5" w14:paraId="491AD8F2" w14:textId="77777777" w:rsidTr="00AF6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D912AE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Descripción breve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AE55B4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El usuario visualiza su historial completo de pedidos.</w:t>
            </w:r>
          </w:p>
        </w:tc>
      </w:tr>
      <w:tr w:rsidR="00AF6CE5" w:rsidRPr="00AF6CE5" w14:paraId="41335C1C" w14:textId="77777777" w:rsidTr="00AF6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018DBD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Precondición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A74CA0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El usuario ha iniciado sesión y tiene pedidos realizados.</w:t>
            </w:r>
          </w:p>
        </w:tc>
      </w:tr>
      <w:tr w:rsidR="00AF6CE5" w:rsidRPr="00AF6CE5" w14:paraId="3E3D5DB1" w14:textId="77777777" w:rsidTr="00AF6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616AAC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Postcondición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4633C8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El usuario ve su historial de pedidos.</w:t>
            </w:r>
          </w:p>
        </w:tc>
      </w:tr>
      <w:tr w:rsidR="00AF6CE5" w:rsidRPr="00AF6CE5" w14:paraId="6BA9BE6F" w14:textId="77777777" w:rsidTr="00AF6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402791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Situaciones de 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3ABE77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No hay pedidos registrados o error de carga.</w:t>
            </w:r>
          </w:p>
        </w:tc>
      </w:tr>
      <w:tr w:rsidR="00AF6CE5" w:rsidRPr="00AF6CE5" w14:paraId="380FDE2B" w14:textId="77777777" w:rsidTr="00AF6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FB950B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Estado del sistema si ocurre algún 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91B669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No se muestra el historial.</w:t>
            </w:r>
          </w:p>
        </w:tc>
      </w:tr>
      <w:tr w:rsidR="00AF6CE5" w:rsidRPr="00AF6CE5" w14:paraId="792DD575" w14:textId="77777777" w:rsidTr="00AF6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CAF38F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Actores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EE89EB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Usuario registrado</w:t>
            </w:r>
          </w:p>
        </w:tc>
      </w:tr>
      <w:tr w:rsidR="00AF6CE5" w:rsidRPr="00AF6CE5" w14:paraId="78F378B3" w14:textId="77777777" w:rsidTr="00AF6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62E894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Disparadores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81785D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El usuario accede a "Historial de pedidos".</w:t>
            </w:r>
          </w:p>
        </w:tc>
      </w:tr>
      <w:tr w:rsidR="00AF6CE5" w:rsidRPr="00AF6CE5" w14:paraId="45E961EB" w14:textId="77777777" w:rsidTr="00AF6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6A60F7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Proceso estándar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16B9FA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(1) El usuario accede a su perfil. (2) Selecciona "Historial de pedidos". (3) El sistema muestra lista de pedidos anteriores.</w:t>
            </w:r>
          </w:p>
        </w:tc>
      </w:tr>
      <w:tr w:rsidR="00AF6CE5" w:rsidRPr="00AF6CE5" w14:paraId="15426F2F" w14:textId="77777777" w:rsidTr="00AF6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5E53C2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Procesos alternativos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BFF5B8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El usuario puede filtrar pedidos por fecha o estado.</w:t>
            </w:r>
          </w:p>
        </w:tc>
      </w:tr>
    </w:tbl>
    <w:p w14:paraId="2C791657" w14:textId="77777777" w:rsidR="00AF6CE5" w:rsidRDefault="00AF6CE5" w:rsidP="00AF6CE5">
      <w:pPr>
        <w:pStyle w:val="Ttulo1"/>
        <w:rPr>
          <w:szCs w:val="26"/>
        </w:rPr>
      </w:pPr>
    </w:p>
    <w:p w14:paraId="30B021A9" w14:textId="2A662A7F" w:rsidR="00AF6CE5" w:rsidRPr="00AF6CE5" w:rsidRDefault="00AF6CE5" w:rsidP="00AF6CE5">
      <w:pPr>
        <w:pStyle w:val="Ttulo1"/>
        <w:rPr>
          <w:szCs w:val="26"/>
        </w:rPr>
      </w:pPr>
      <w:r w:rsidRPr="00AF6CE5">
        <w:rPr>
          <w:szCs w:val="26"/>
        </w:rPr>
        <w:lastRenderedPageBreak/>
        <w:t>Hacer reseñas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1"/>
        <w:gridCol w:w="6324"/>
      </w:tblGrid>
      <w:tr w:rsidR="00AF6CE5" w:rsidRPr="00AF6CE5" w14:paraId="2FA216F3" w14:textId="77777777" w:rsidTr="00AF6CE5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082416" w14:textId="77777777" w:rsidR="00AF6CE5" w:rsidRPr="00AF6CE5" w:rsidRDefault="00AF6CE5" w:rsidP="00AF6CE5">
            <w:pPr>
              <w:pStyle w:val="Ttulo1"/>
              <w:jc w:val="center"/>
              <w:rPr>
                <w:szCs w:val="26"/>
              </w:rPr>
            </w:pPr>
            <w:r w:rsidRPr="00AF6CE5">
              <w:rPr>
                <w:szCs w:val="26"/>
              </w:rPr>
              <w:t>Elemento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5D5C14" w14:textId="77777777" w:rsidR="00AF6CE5" w:rsidRPr="00AF6CE5" w:rsidRDefault="00AF6CE5" w:rsidP="00AF6CE5">
            <w:pPr>
              <w:pStyle w:val="Ttulo1"/>
              <w:jc w:val="center"/>
              <w:rPr>
                <w:szCs w:val="26"/>
              </w:rPr>
            </w:pPr>
            <w:r w:rsidRPr="00AF6CE5">
              <w:rPr>
                <w:szCs w:val="26"/>
              </w:rPr>
              <w:t>Descripción</w:t>
            </w:r>
          </w:p>
        </w:tc>
      </w:tr>
      <w:tr w:rsidR="00AF6CE5" w:rsidRPr="00AF6CE5" w14:paraId="53F5B04C" w14:textId="77777777" w:rsidTr="00AF6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573E24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Descripción breve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F7F16D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El usuario califica y comenta sobre productos recibidos.</w:t>
            </w:r>
          </w:p>
        </w:tc>
      </w:tr>
      <w:tr w:rsidR="00AF6CE5" w:rsidRPr="00AF6CE5" w14:paraId="6F36A8F0" w14:textId="77777777" w:rsidTr="00AF6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793B50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Precondición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E52E86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El usuario ha recibido el producto y ha iniciado sesión.</w:t>
            </w:r>
          </w:p>
        </w:tc>
      </w:tr>
      <w:tr w:rsidR="00AF6CE5" w:rsidRPr="00AF6CE5" w14:paraId="4AFEB608" w14:textId="77777777" w:rsidTr="00AF6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FBEC5C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Postcondición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A751ED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La reseña se publica en el producto.</w:t>
            </w:r>
          </w:p>
        </w:tc>
      </w:tr>
      <w:tr w:rsidR="00AF6CE5" w:rsidRPr="00AF6CE5" w14:paraId="475749B7" w14:textId="77777777" w:rsidTr="00AF6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9A2EF1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Situaciones de 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07ABD1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El usuario no ha recibido el producto o ya hizo reseña.</w:t>
            </w:r>
          </w:p>
        </w:tc>
      </w:tr>
      <w:tr w:rsidR="00AF6CE5" w:rsidRPr="00AF6CE5" w14:paraId="0EAA6EAB" w14:textId="77777777" w:rsidTr="00AF6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B3D4AF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Estado del sistema si ocurre algún 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F32A4B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La reseña no se publica.</w:t>
            </w:r>
          </w:p>
        </w:tc>
      </w:tr>
      <w:tr w:rsidR="00AF6CE5" w:rsidRPr="00AF6CE5" w14:paraId="6016636D" w14:textId="77777777" w:rsidTr="00AF6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644D6B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Actores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FADDA9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Usuario registrado</w:t>
            </w:r>
          </w:p>
        </w:tc>
      </w:tr>
      <w:tr w:rsidR="00AF6CE5" w:rsidRPr="00AF6CE5" w14:paraId="4A9DC7E1" w14:textId="77777777" w:rsidTr="00AF6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F12DEE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Disparadores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7BDB6E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El usuario selecciona "Hacer reseña" en un pedido completado.</w:t>
            </w:r>
          </w:p>
        </w:tc>
      </w:tr>
      <w:tr w:rsidR="00AF6CE5" w:rsidRPr="00AF6CE5" w14:paraId="5DE8ED56" w14:textId="77777777" w:rsidTr="00AF6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09D011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Proceso estándar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7FE108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(1) El usuario accede a pedidos completados. (2) Selecciona "Evaluar producto". (3) Califica y escribe comentarios. (4) Publica la reseña.</w:t>
            </w:r>
          </w:p>
        </w:tc>
      </w:tr>
      <w:tr w:rsidR="00AF6CE5" w:rsidRPr="00AF6CE5" w14:paraId="40E9086D" w14:textId="77777777" w:rsidTr="00AF6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E5D8C7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Procesos alternativos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BA30A5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La reseña puede ser anónima si el usuario lo prefiere.</w:t>
            </w:r>
          </w:p>
        </w:tc>
      </w:tr>
    </w:tbl>
    <w:p w14:paraId="46F5194F" w14:textId="77777777" w:rsidR="00AF6CE5" w:rsidRPr="00AF6CE5" w:rsidRDefault="00AF6CE5" w:rsidP="00AF6CE5">
      <w:pPr>
        <w:pStyle w:val="Ttulo1"/>
        <w:rPr>
          <w:szCs w:val="26"/>
        </w:rPr>
      </w:pPr>
      <w:r w:rsidRPr="00AF6CE5">
        <w:rPr>
          <w:szCs w:val="26"/>
        </w:rPr>
        <w:lastRenderedPageBreak/>
        <w:t>Gestionar productos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4"/>
        <w:gridCol w:w="6161"/>
      </w:tblGrid>
      <w:tr w:rsidR="00AF6CE5" w:rsidRPr="00AF6CE5" w14:paraId="170A05DC" w14:textId="77777777" w:rsidTr="00AF6CE5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D8D220" w14:textId="77777777" w:rsidR="00AF6CE5" w:rsidRPr="00AF6CE5" w:rsidRDefault="00AF6CE5" w:rsidP="00AF6CE5">
            <w:pPr>
              <w:pStyle w:val="Ttulo1"/>
              <w:jc w:val="center"/>
              <w:rPr>
                <w:szCs w:val="26"/>
              </w:rPr>
            </w:pPr>
            <w:r w:rsidRPr="00AF6CE5">
              <w:rPr>
                <w:szCs w:val="26"/>
              </w:rPr>
              <w:t>Elemento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01FB13" w14:textId="77777777" w:rsidR="00AF6CE5" w:rsidRPr="00AF6CE5" w:rsidRDefault="00AF6CE5" w:rsidP="00AF6CE5">
            <w:pPr>
              <w:pStyle w:val="Ttulo1"/>
              <w:jc w:val="center"/>
              <w:rPr>
                <w:szCs w:val="26"/>
              </w:rPr>
            </w:pPr>
            <w:r w:rsidRPr="00AF6CE5">
              <w:rPr>
                <w:szCs w:val="26"/>
              </w:rPr>
              <w:t>Descripción</w:t>
            </w:r>
          </w:p>
        </w:tc>
      </w:tr>
      <w:tr w:rsidR="00AF6CE5" w:rsidRPr="00AF6CE5" w14:paraId="1D4A7FF0" w14:textId="77777777" w:rsidTr="00AF6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8F896F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Descripción breve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985038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El administrador gestiona el inventario de productos.</w:t>
            </w:r>
          </w:p>
        </w:tc>
      </w:tr>
      <w:tr w:rsidR="00AF6CE5" w:rsidRPr="00AF6CE5" w14:paraId="16A8EB0C" w14:textId="77777777" w:rsidTr="00AF6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1ADCF3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Precondición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9B2A0B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El administrador ha iniciado sesión.</w:t>
            </w:r>
          </w:p>
        </w:tc>
      </w:tr>
      <w:tr w:rsidR="00AF6CE5" w:rsidRPr="00AF6CE5" w14:paraId="6E84EE31" w14:textId="77777777" w:rsidTr="00AF6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4DF95C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Postcondición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641BA1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Los cambios en productos se guardan en el sistema.</w:t>
            </w:r>
          </w:p>
        </w:tc>
      </w:tr>
      <w:tr w:rsidR="00AF6CE5" w:rsidRPr="00AF6CE5" w14:paraId="613E37D6" w14:textId="77777777" w:rsidTr="00AF6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B2ADA1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Situaciones de 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BC05FA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Datos inválidos o conflictos en el inventario.</w:t>
            </w:r>
          </w:p>
        </w:tc>
      </w:tr>
      <w:tr w:rsidR="00AF6CE5" w:rsidRPr="00AF6CE5" w14:paraId="2F7E11D0" w14:textId="77777777" w:rsidTr="00AF6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F0FBDD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Estado del sistema si ocurre algún 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FB0F12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Los cambios no se aplican.</w:t>
            </w:r>
          </w:p>
        </w:tc>
      </w:tr>
      <w:tr w:rsidR="00AF6CE5" w:rsidRPr="00AF6CE5" w14:paraId="55B57C44" w14:textId="77777777" w:rsidTr="00AF6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7E1E2D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Actores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584E03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Administrador</w:t>
            </w:r>
          </w:p>
        </w:tc>
      </w:tr>
      <w:tr w:rsidR="00AF6CE5" w:rsidRPr="00AF6CE5" w14:paraId="365BB19F" w14:textId="77777777" w:rsidTr="00AF6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6D18DE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Disparadores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5FC029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El administrador accede al panel de gestión de productos.</w:t>
            </w:r>
          </w:p>
        </w:tc>
      </w:tr>
      <w:tr w:rsidR="00AF6CE5" w:rsidRPr="00AF6CE5" w14:paraId="56C401F0" w14:textId="77777777" w:rsidTr="00AF6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B9FA99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Proceso estándar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CFB79E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(1) El administrador visualiza lista de productos. (2) Realiza operaciones CRUD. (3) El sistema guarda los cambios.</w:t>
            </w:r>
          </w:p>
        </w:tc>
      </w:tr>
      <w:tr w:rsidR="00AF6CE5" w:rsidRPr="00AF6CE5" w14:paraId="50D6ADFB" w14:textId="77777777" w:rsidTr="00AF6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8B305A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Procesos alternativos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CAB035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Si hay errores, se muestran mensajes específicos.</w:t>
            </w:r>
          </w:p>
        </w:tc>
      </w:tr>
    </w:tbl>
    <w:p w14:paraId="03F81611" w14:textId="77777777" w:rsidR="00AF6CE5" w:rsidRDefault="00AF6CE5" w:rsidP="00AF6CE5">
      <w:pPr>
        <w:pStyle w:val="Ttulo1"/>
        <w:rPr>
          <w:szCs w:val="26"/>
        </w:rPr>
      </w:pPr>
    </w:p>
    <w:p w14:paraId="56DD5006" w14:textId="75264A7A" w:rsidR="00AF6CE5" w:rsidRPr="00AF6CE5" w:rsidRDefault="00AF6CE5" w:rsidP="00AF6CE5">
      <w:pPr>
        <w:pStyle w:val="Ttulo1"/>
        <w:rPr>
          <w:szCs w:val="26"/>
        </w:rPr>
      </w:pPr>
      <w:r w:rsidRPr="00AF6CE5">
        <w:rPr>
          <w:szCs w:val="26"/>
        </w:rPr>
        <w:lastRenderedPageBreak/>
        <w:t>V</w:t>
      </w:r>
      <w:r>
        <w:rPr>
          <w:szCs w:val="26"/>
        </w:rPr>
        <w:t>er</w:t>
      </w:r>
      <w:r w:rsidRPr="00AF6CE5">
        <w:rPr>
          <w:szCs w:val="26"/>
        </w:rPr>
        <w:t>, Recarga, Agrega y Elimina productos (CRUD)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8"/>
        <w:gridCol w:w="6547"/>
      </w:tblGrid>
      <w:tr w:rsidR="00AF6CE5" w:rsidRPr="00AF6CE5" w14:paraId="2BF67BB9" w14:textId="77777777" w:rsidTr="00AF6CE5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53C7DB" w14:textId="77777777" w:rsidR="00AF6CE5" w:rsidRPr="00AF6CE5" w:rsidRDefault="00AF6CE5" w:rsidP="00AF6CE5">
            <w:pPr>
              <w:pStyle w:val="Ttulo1"/>
              <w:jc w:val="center"/>
              <w:rPr>
                <w:szCs w:val="26"/>
              </w:rPr>
            </w:pPr>
            <w:r w:rsidRPr="00AF6CE5">
              <w:rPr>
                <w:szCs w:val="26"/>
              </w:rPr>
              <w:t>Elemento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26CF96" w14:textId="77777777" w:rsidR="00AF6CE5" w:rsidRPr="00AF6CE5" w:rsidRDefault="00AF6CE5" w:rsidP="00AF6CE5">
            <w:pPr>
              <w:pStyle w:val="Ttulo1"/>
              <w:jc w:val="center"/>
              <w:rPr>
                <w:szCs w:val="26"/>
              </w:rPr>
            </w:pPr>
            <w:r w:rsidRPr="00AF6CE5">
              <w:rPr>
                <w:szCs w:val="26"/>
              </w:rPr>
              <w:t>Descripción</w:t>
            </w:r>
          </w:p>
        </w:tc>
      </w:tr>
      <w:tr w:rsidR="00AF6CE5" w:rsidRPr="00AF6CE5" w14:paraId="1203B545" w14:textId="77777777" w:rsidTr="00AF6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F5249A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Descripción breve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89EADB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El administrador realiza operaciones básicas sobre productos.</w:t>
            </w:r>
          </w:p>
        </w:tc>
      </w:tr>
      <w:tr w:rsidR="00AF6CE5" w:rsidRPr="00AF6CE5" w14:paraId="1D1633E3" w14:textId="77777777" w:rsidTr="00AF6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4DC626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Precondición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B76E7B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El administrador ha iniciado sesión.</w:t>
            </w:r>
          </w:p>
        </w:tc>
      </w:tr>
      <w:tr w:rsidR="00AF6CE5" w:rsidRPr="00AF6CE5" w14:paraId="4492A780" w14:textId="77777777" w:rsidTr="00AF6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D13EB6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Postcondición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5FD59D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Las operaciones CRUD se completan exitosamente.</w:t>
            </w:r>
          </w:p>
        </w:tc>
      </w:tr>
      <w:tr w:rsidR="00AF6CE5" w:rsidRPr="00AF6CE5" w14:paraId="1733BD9B" w14:textId="77777777" w:rsidTr="00AF6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30AD92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Situaciones de 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7F8C3C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Datos inválidos o productos con pedidos en curso.</w:t>
            </w:r>
          </w:p>
        </w:tc>
      </w:tr>
      <w:tr w:rsidR="00AF6CE5" w:rsidRPr="00AF6CE5" w14:paraId="1885C0C1" w14:textId="77777777" w:rsidTr="00AF6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FD94B0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Estado del sistema si ocurre algún 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3DF250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La operación no se completa.</w:t>
            </w:r>
          </w:p>
        </w:tc>
      </w:tr>
      <w:tr w:rsidR="00AF6CE5" w:rsidRPr="00AF6CE5" w14:paraId="1B4AD7B5" w14:textId="77777777" w:rsidTr="00AF6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406FD9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Actores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0FB976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Administrador</w:t>
            </w:r>
          </w:p>
        </w:tc>
      </w:tr>
      <w:tr w:rsidR="00AF6CE5" w:rsidRPr="00AF6CE5" w14:paraId="13780E80" w14:textId="77777777" w:rsidTr="00AF6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420D8D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Disparadores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0EA90B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El administrador selecciona una operación CRUD.</w:t>
            </w:r>
          </w:p>
        </w:tc>
      </w:tr>
      <w:tr w:rsidR="00AF6CE5" w:rsidRPr="00AF6CE5" w14:paraId="1EB27E90" w14:textId="77777777" w:rsidTr="00AF6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D0EF95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Proceso estándar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8411FB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(1) Ver productos: muestra lista completa. (2) Agregar: completa formulario de nuevo producto. (3) Editar: modifica producto existente. (4) Eliminar: remueve producto del catálogo.</w:t>
            </w:r>
          </w:p>
        </w:tc>
      </w:tr>
      <w:tr w:rsidR="00AF6CE5" w:rsidRPr="00AF6CE5" w14:paraId="07B47A56" w14:textId="77777777" w:rsidTr="00AF6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AE0C84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Procesos alternativos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22F240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Eliminación lógica en lugar de física para productos con historial.</w:t>
            </w:r>
          </w:p>
        </w:tc>
      </w:tr>
    </w:tbl>
    <w:p w14:paraId="31C5FD1A" w14:textId="77777777" w:rsidR="00AF6CE5" w:rsidRPr="00AF6CE5" w:rsidRDefault="00AF6CE5" w:rsidP="00AF6CE5">
      <w:pPr>
        <w:pStyle w:val="Ttulo1"/>
        <w:rPr>
          <w:szCs w:val="26"/>
        </w:rPr>
      </w:pPr>
      <w:r w:rsidRPr="00AF6CE5">
        <w:rPr>
          <w:szCs w:val="26"/>
        </w:rPr>
        <w:lastRenderedPageBreak/>
        <w:t>Gestionar clientes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7"/>
        <w:gridCol w:w="6418"/>
      </w:tblGrid>
      <w:tr w:rsidR="00AF6CE5" w:rsidRPr="00AF6CE5" w14:paraId="5D97BE58" w14:textId="77777777" w:rsidTr="00AF6CE5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8B8958" w14:textId="77777777" w:rsidR="00AF6CE5" w:rsidRPr="00AF6CE5" w:rsidRDefault="00AF6CE5" w:rsidP="00AF6CE5">
            <w:pPr>
              <w:pStyle w:val="Ttulo1"/>
              <w:jc w:val="center"/>
              <w:rPr>
                <w:szCs w:val="26"/>
              </w:rPr>
            </w:pPr>
            <w:r w:rsidRPr="00AF6CE5">
              <w:rPr>
                <w:szCs w:val="26"/>
              </w:rPr>
              <w:t>Elemento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209F9A" w14:textId="77777777" w:rsidR="00AF6CE5" w:rsidRPr="00AF6CE5" w:rsidRDefault="00AF6CE5" w:rsidP="00AF6CE5">
            <w:pPr>
              <w:pStyle w:val="Ttulo1"/>
              <w:jc w:val="center"/>
              <w:rPr>
                <w:szCs w:val="26"/>
              </w:rPr>
            </w:pPr>
            <w:r w:rsidRPr="00AF6CE5">
              <w:rPr>
                <w:szCs w:val="26"/>
              </w:rPr>
              <w:t>Descripción</w:t>
            </w:r>
          </w:p>
        </w:tc>
      </w:tr>
      <w:tr w:rsidR="00AF6CE5" w:rsidRPr="00AF6CE5" w14:paraId="22E06C3B" w14:textId="77777777" w:rsidTr="00AF6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6E2949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Descripción breve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329DE7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El administrador gestiona la información de los clientes.</w:t>
            </w:r>
          </w:p>
        </w:tc>
      </w:tr>
      <w:tr w:rsidR="00AF6CE5" w:rsidRPr="00AF6CE5" w14:paraId="195F77D5" w14:textId="77777777" w:rsidTr="00AF6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A4C796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Precondición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898927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El administrador ha iniciado sesión.</w:t>
            </w:r>
          </w:p>
        </w:tc>
      </w:tr>
      <w:tr w:rsidR="00AF6CE5" w:rsidRPr="00AF6CE5" w14:paraId="3CF190DF" w14:textId="77777777" w:rsidTr="00AF6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84F7F9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Postcondición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2A043E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Los datos de clientes se actualizan en el sistema.</w:t>
            </w:r>
          </w:p>
        </w:tc>
      </w:tr>
      <w:tr w:rsidR="00AF6CE5" w:rsidRPr="00AF6CE5" w14:paraId="6CC58923" w14:textId="77777777" w:rsidTr="00AF6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4F8664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Situaciones de 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E379D3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Datos corruptos o inconsistentes.</w:t>
            </w:r>
          </w:p>
        </w:tc>
      </w:tr>
      <w:tr w:rsidR="00AF6CE5" w:rsidRPr="00AF6CE5" w14:paraId="1B6F49D4" w14:textId="77777777" w:rsidTr="00AF6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2AFCB9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Estado del sistema si ocurre algún 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2E2C89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No se aplican los cambios.</w:t>
            </w:r>
          </w:p>
        </w:tc>
      </w:tr>
      <w:tr w:rsidR="00AF6CE5" w:rsidRPr="00AF6CE5" w14:paraId="715D3A1D" w14:textId="77777777" w:rsidTr="00AF6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701D7D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Actores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280539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Administrador</w:t>
            </w:r>
          </w:p>
        </w:tc>
      </w:tr>
      <w:tr w:rsidR="00AF6CE5" w:rsidRPr="00AF6CE5" w14:paraId="5A6AA393" w14:textId="77777777" w:rsidTr="00AF6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8B65A5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Disparadores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C72F34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El administrador accede al panel de gestión de clientes.</w:t>
            </w:r>
          </w:p>
        </w:tc>
      </w:tr>
      <w:tr w:rsidR="00AF6CE5" w:rsidRPr="00AF6CE5" w14:paraId="35BDA3B6" w14:textId="77777777" w:rsidTr="00AF6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121565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Proceso estándar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CB991B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(1) El administrador visualiza lista de clientes. (2) Selecciona un cliente para gestionar. (3) Realiza operaciones de actualización. (4) Guarda los cambios.</w:t>
            </w:r>
          </w:p>
        </w:tc>
      </w:tr>
      <w:tr w:rsidR="00AF6CE5" w:rsidRPr="00AF6CE5" w14:paraId="472669D9" w14:textId="77777777" w:rsidTr="00AF6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3E3D2E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Procesos alternativos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BDF32A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Búsqueda y filtrado de clientes por diferentes criterios.</w:t>
            </w:r>
          </w:p>
        </w:tc>
      </w:tr>
    </w:tbl>
    <w:p w14:paraId="27B790A3" w14:textId="77777777" w:rsidR="00AF6CE5" w:rsidRPr="00AF6CE5" w:rsidRDefault="00AF6CE5" w:rsidP="00AF6CE5">
      <w:pPr>
        <w:pStyle w:val="Ttulo1"/>
        <w:rPr>
          <w:szCs w:val="26"/>
        </w:rPr>
      </w:pPr>
      <w:r w:rsidRPr="00AF6CE5">
        <w:rPr>
          <w:szCs w:val="26"/>
        </w:rPr>
        <w:lastRenderedPageBreak/>
        <w:t>Ver datos de los clientes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2"/>
        <w:gridCol w:w="5723"/>
      </w:tblGrid>
      <w:tr w:rsidR="00AF6CE5" w:rsidRPr="00AF6CE5" w14:paraId="4CF7610A" w14:textId="77777777" w:rsidTr="00AF6CE5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3478C8" w14:textId="77777777" w:rsidR="00AF6CE5" w:rsidRPr="00AF6CE5" w:rsidRDefault="00AF6CE5" w:rsidP="00AF6CE5">
            <w:pPr>
              <w:pStyle w:val="Ttulo1"/>
              <w:jc w:val="center"/>
              <w:rPr>
                <w:szCs w:val="26"/>
              </w:rPr>
            </w:pPr>
            <w:r w:rsidRPr="00AF6CE5">
              <w:rPr>
                <w:szCs w:val="26"/>
              </w:rPr>
              <w:t>Elemento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0A7A02" w14:textId="77777777" w:rsidR="00AF6CE5" w:rsidRPr="00AF6CE5" w:rsidRDefault="00AF6CE5" w:rsidP="00AF6CE5">
            <w:pPr>
              <w:pStyle w:val="Ttulo1"/>
              <w:jc w:val="center"/>
              <w:rPr>
                <w:szCs w:val="26"/>
              </w:rPr>
            </w:pPr>
            <w:r w:rsidRPr="00AF6CE5">
              <w:rPr>
                <w:szCs w:val="26"/>
              </w:rPr>
              <w:t>Descripción</w:t>
            </w:r>
          </w:p>
        </w:tc>
      </w:tr>
      <w:tr w:rsidR="00AF6CE5" w:rsidRPr="00AF6CE5" w14:paraId="4D1C7EC3" w14:textId="77777777" w:rsidTr="00AF6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528CF5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Descripción breve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F6620D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El administrador consulta la información de los usuarios registrados.</w:t>
            </w:r>
          </w:p>
        </w:tc>
      </w:tr>
      <w:tr w:rsidR="00AF6CE5" w:rsidRPr="00AF6CE5" w14:paraId="5661C1B0" w14:textId="77777777" w:rsidTr="00AF6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37EA5C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Precondición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26BE5C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El administrador ha iniciado sesión.</w:t>
            </w:r>
          </w:p>
        </w:tc>
      </w:tr>
      <w:tr w:rsidR="00AF6CE5" w:rsidRPr="00AF6CE5" w14:paraId="2BB90416" w14:textId="77777777" w:rsidTr="00AF6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5056D9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Postcondición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20C1D6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Se han mostrado los datos de los clientes.</w:t>
            </w:r>
          </w:p>
        </w:tc>
      </w:tr>
      <w:tr w:rsidR="00AF6CE5" w:rsidRPr="00AF6CE5" w14:paraId="086B026C" w14:textId="77777777" w:rsidTr="00AF6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DE958F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Situaciones de 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1C796C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Problemas al cargar los datos.</w:t>
            </w:r>
          </w:p>
        </w:tc>
      </w:tr>
      <w:tr w:rsidR="00AF6CE5" w:rsidRPr="00AF6CE5" w14:paraId="23B635BC" w14:textId="77777777" w:rsidTr="00AF6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48A914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Estado del sistema si ocurre algún 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8B0E73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No se muestra la información.</w:t>
            </w:r>
          </w:p>
        </w:tc>
      </w:tr>
      <w:tr w:rsidR="00AF6CE5" w:rsidRPr="00AF6CE5" w14:paraId="7347D10F" w14:textId="77777777" w:rsidTr="00AF6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382C9D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Actores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14492C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Administrador</w:t>
            </w:r>
          </w:p>
        </w:tc>
      </w:tr>
      <w:tr w:rsidR="00AF6CE5" w:rsidRPr="00AF6CE5" w14:paraId="251ABF45" w14:textId="77777777" w:rsidTr="00AF6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2C0F82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Disparadores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5BA6CD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El administrador solicita ver los datos.</w:t>
            </w:r>
          </w:p>
        </w:tc>
      </w:tr>
      <w:tr w:rsidR="00AF6CE5" w:rsidRPr="00AF6CE5" w14:paraId="026BF3BF" w14:textId="77777777" w:rsidTr="00AF6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2887C5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Proceso estándar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ED51E7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 xml:space="preserve">(1) El </w:t>
            </w:r>
            <w:proofErr w:type="spellStart"/>
            <w:r w:rsidRPr="00AF6CE5">
              <w:rPr>
                <w:b w:val="0"/>
                <w:bCs w:val="0"/>
                <w:szCs w:val="26"/>
              </w:rPr>
              <w:t>admin</w:t>
            </w:r>
            <w:proofErr w:type="spellEnd"/>
            <w:r w:rsidRPr="00AF6CE5">
              <w:rPr>
                <w:b w:val="0"/>
                <w:bCs w:val="0"/>
                <w:szCs w:val="26"/>
              </w:rPr>
              <w:t xml:space="preserve"> accede a la sección de clientes. (2) El sistema carga la información.</w:t>
            </w:r>
          </w:p>
        </w:tc>
      </w:tr>
      <w:tr w:rsidR="00AF6CE5" w:rsidRPr="00AF6CE5" w14:paraId="648502F0" w14:textId="77777777" w:rsidTr="00AF6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729E4A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Procesos alternativos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2F1D55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Si no se cargan datos, se muestra un mensaje de error.</w:t>
            </w:r>
          </w:p>
        </w:tc>
      </w:tr>
    </w:tbl>
    <w:p w14:paraId="5DCEAB30" w14:textId="77777777" w:rsidR="00AF6CE5" w:rsidRPr="00AF6CE5" w:rsidRDefault="00AF6CE5" w:rsidP="00AF6CE5">
      <w:pPr>
        <w:pStyle w:val="Ttulo1"/>
        <w:rPr>
          <w:szCs w:val="26"/>
        </w:rPr>
      </w:pPr>
      <w:r w:rsidRPr="00AF6CE5">
        <w:rPr>
          <w:szCs w:val="26"/>
        </w:rPr>
        <w:lastRenderedPageBreak/>
        <w:t>Ver historial de pedidos clientes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0"/>
        <w:gridCol w:w="6285"/>
      </w:tblGrid>
      <w:tr w:rsidR="00AF6CE5" w:rsidRPr="00AF6CE5" w14:paraId="404B4EDE" w14:textId="77777777" w:rsidTr="00AF6CE5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8A26AE" w14:textId="77777777" w:rsidR="00AF6CE5" w:rsidRPr="00AF6CE5" w:rsidRDefault="00AF6CE5" w:rsidP="00AF6CE5">
            <w:pPr>
              <w:pStyle w:val="Ttulo1"/>
              <w:jc w:val="center"/>
              <w:rPr>
                <w:szCs w:val="26"/>
              </w:rPr>
            </w:pPr>
            <w:r w:rsidRPr="00AF6CE5">
              <w:rPr>
                <w:szCs w:val="26"/>
              </w:rPr>
              <w:t>Elemento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FABDAC" w14:textId="77777777" w:rsidR="00AF6CE5" w:rsidRPr="00AF6CE5" w:rsidRDefault="00AF6CE5" w:rsidP="00AF6CE5">
            <w:pPr>
              <w:pStyle w:val="Ttulo1"/>
              <w:jc w:val="center"/>
              <w:rPr>
                <w:szCs w:val="26"/>
              </w:rPr>
            </w:pPr>
            <w:r w:rsidRPr="00AF6CE5">
              <w:rPr>
                <w:szCs w:val="26"/>
              </w:rPr>
              <w:t>Descripción</w:t>
            </w:r>
          </w:p>
        </w:tc>
      </w:tr>
      <w:tr w:rsidR="00AF6CE5" w:rsidRPr="00AF6CE5" w14:paraId="3066B13A" w14:textId="77777777" w:rsidTr="00AF6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1D7D42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Descripción breve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5B01F4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El administrador visualiza el historial de pedidos de un cliente específico.</w:t>
            </w:r>
          </w:p>
        </w:tc>
      </w:tr>
      <w:tr w:rsidR="00AF6CE5" w:rsidRPr="00AF6CE5" w14:paraId="6EDF2CC7" w14:textId="77777777" w:rsidTr="00AF6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A9D1C3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Precondición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E121ED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El administrador está viendo los datos de un cliente.</w:t>
            </w:r>
          </w:p>
        </w:tc>
      </w:tr>
      <w:tr w:rsidR="00AF6CE5" w:rsidRPr="00AF6CE5" w14:paraId="43CA4521" w14:textId="77777777" w:rsidTr="00AF6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C5CA87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Postcondición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F756CF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El administrador conoce el historial de pedidos del cliente.</w:t>
            </w:r>
          </w:p>
        </w:tc>
      </w:tr>
      <w:tr w:rsidR="00AF6CE5" w:rsidRPr="00AF6CE5" w14:paraId="08409F9A" w14:textId="77777777" w:rsidTr="00AF6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CACC32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Situaciones de 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085F66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El cliente no tiene pedidos registrados.</w:t>
            </w:r>
          </w:p>
        </w:tc>
      </w:tr>
      <w:tr w:rsidR="00AF6CE5" w:rsidRPr="00AF6CE5" w14:paraId="63C0100A" w14:textId="77777777" w:rsidTr="00AF6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379EBA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Estado del sistema si ocurre algún 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D11FDD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No se muestra historial.</w:t>
            </w:r>
          </w:p>
        </w:tc>
      </w:tr>
      <w:tr w:rsidR="00AF6CE5" w:rsidRPr="00AF6CE5" w14:paraId="4A173EA2" w14:textId="77777777" w:rsidTr="00AF6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3436A8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Actores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21C1DF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Administrador</w:t>
            </w:r>
          </w:p>
        </w:tc>
      </w:tr>
      <w:tr w:rsidR="00AF6CE5" w:rsidRPr="00AF6CE5" w14:paraId="5DA735A2" w14:textId="77777777" w:rsidTr="00AF6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CAB6A6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Disparadores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CDEA6E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El administrador selecciona "Ver historial de pedidos" en un cliente.</w:t>
            </w:r>
          </w:p>
        </w:tc>
      </w:tr>
      <w:tr w:rsidR="00AF6CE5" w:rsidRPr="00AF6CE5" w14:paraId="01123E39" w14:textId="77777777" w:rsidTr="00AF6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C1601D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Proceso estándar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9137AF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(1) El administrador selecciona un cliente. (2) Accede a "Historial de pedidos". (3) El sistema muestra todos los pedidos del cliente.</w:t>
            </w:r>
          </w:p>
        </w:tc>
      </w:tr>
      <w:tr w:rsidR="00AF6CE5" w:rsidRPr="00AF6CE5" w14:paraId="769EAA6D" w14:textId="77777777" w:rsidTr="00AF6C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E9B7BF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lastRenderedPageBreak/>
              <w:t>Procesos alternativos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3AE638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Filtrado de pedidos por estado o fecha.</w:t>
            </w:r>
          </w:p>
        </w:tc>
      </w:tr>
    </w:tbl>
    <w:p w14:paraId="3FFD0302" w14:textId="77777777" w:rsidR="00AF6CE5" w:rsidRPr="00AF6CE5" w:rsidRDefault="00AF6CE5" w:rsidP="00AF6CE5">
      <w:pPr>
        <w:pStyle w:val="Ttulo1"/>
        <w:rPr>
          <w:szCs w:val="26"/>
        </w:rPr>
      </w:pPr>
      <w:r w:rsidRPr="00AF6CE5">
        <w:rPr>
          <w:szCs w:val="26"/>
        </w:rPr>
        <w:t>Gestionar pedidos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3"/>
        <w:gridCol w:w="6272"/>
      </w:tblGrid>
      <w:tr w:rsidR="00AF6CE5" w:rsidRPr="00AF6CE5" w14:paraId="6E981F47" w14:textId="77777777" w:rsidTr="00AF6CE5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693911" w14:textId="77777777" w:rsidR="00AF6CE5" w:rsidRPr="00AF6CE5" w:rsidRDefault="00AF6CE5" w:rsidP="00AF6CE5">
            <w:pPr>
              <w:pStyle w:val="Ttulo1"/>
              <w:jc w:val="center"/>
              <w:rPr>
                <w:szCs w:val="26"/>
              </w:rPr>
            </w:pPr>
            <w:r w:rsidRPr="00AF6CE5">
              <w:rPr>
                <w:szCs w:val="26"/>
              </w:rPr>
              <w:t>Elemento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BF3D1C" w14:textId="77777777" w:rsidR="00AF6CE5" w:rsidRPr="00AF6CE5" w:rsidRDefault="00AF6CE5" w:rsidP="00AF6CE5">
            <w:pPr>
              <w:pStyle w:val="Ttulo1"/>
              <w:jc w:val="center"/>
              <w:rPr>
                <w:szCs w:val="26"/>
              </w:rPr>
            </w:pPr>
            <w:r w:rsidRPr="00AF6CE5">
              <w:rPr>
                <w:szCs w:val="26"/>
              </w:rPr>
              <w:t>Descripción</w:t>
            </w:r>
          </w:p>
        </w:tc>
      </w:tr>
      <w:tr w:rsidR="00AF6CE5" w:rsidRPr="00AF6CE5" w14:paraId="0196C1DC" w14:textId="77777777" w:rsidTr="00AF6CE5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F4EB44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Descripción breve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F26EF0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El administrador gestiona y actualiza el estado de los pedidos.</w:t>
            </w:r>
          </w:p>
        </w:tc>
      </w:tr>
      <w:tr w:rsidR="00AF6CE5" w:rsidRPr="00AF6CE5" w14:paraId="24D00440" w14:textId="77777777" w:rsidTr="00AF6CE5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97D224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Precondición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6571EA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El administrador ha iniciado sesión y hay pedidos en el sistema.</w:t>
            </w:r>
          </w:p>
        </w:tc>
      </w:tr>
      <w:tr w:rsidR="00AF6CE5" w:rsidRPr="00AF6CE5" w14:paraId="14B2A958" w14:textId="77777777" w:rsidTr="00AF6CE5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3FCC23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Postcondición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874018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Los estados de los pedidos se actualizan correctamente.</w:t>
            </w:r>
          </w:p>
        </w:tc>
      </w:tr>
      <w:tr w:rsidR="00AF6CE5" w:rsidRPr="00AF6CE5" w14:paraId="235CE774" w14:textId="77777777" w:rsidTr="00AF6CE5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175988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Situaciones de error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D2719A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Estados inconsistentes o datos corruptos.</w:t>
            </w:r>
          </w:p>
        </w:tc>
      </w:tr>
      <w:tr w:rsidR="00AF6CE5" w:rsidRPr="00AF6CE5" w14:paraId="77AD5536" w14:textId="77777777" w:rsidTr="00AF6CE5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28240F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Estado del sistema si ocurre algún error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FC21E7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No se aplican los cambios.</w:t>
            </w:r>
          </w:p>
        </w:tc>
      </w:tr>
      <w:tr w:rsidR="00AF6CE5" w:rsidRPr="00AF6CE5" w14:paraId="17310DE6" w14:textId="77777777" w:rsidTr="00AF6CE5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AADE98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Actores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2A4F4C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Administrador</w:t>
            </w:r>
          </w:p>
        </w:tc>
      </w:tr>
      <w:tr w:rsidR="00AF6CE5" w:rsidRPr="00AF6CE5" w14:paraId="28EBE589" w14:textId="77777777" w:rsidTr="00AF6CE5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EEEAA0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Disparadores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ABCD33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El administrador accede al panel de gestión de pedidos.</w:t>
            </w:r>
          </w:p>
        </w:tc>
      </w:tr>
      <w:tr w:rsidR="00AF6CE5" w:rsidRPr="00AF6CE5" w14:paraId="3591F041" w14:textId="77777777" w:rsidTr="0091347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D18199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lastRenderedPageBreak/>
              <w:t>Proceso estándar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65B9B4" w14:textId="77777777" w:rsidR="00AF6CE5" w:rsidRPr="00AF6CE5" w:rsidRDefault="00AF6CE5" w:rsidP="00AF6CE5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(1) El administrador visualiza lista de pedidos. (2) Selecciona un pedido. (3) Actualiza estado o información. (4) Guarda cambios.</w:t>
            </w:r>
          </w:p>
        </w:tc>
      </w:tr>
      <w:tr w:rsidR="00AF6CE5" w:rsidRPr="00AF6CE5" w14:paraId="65B23BDE" w14:textId="77777777" w:rsidTr="0091347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BABA7E" w14:textId="77777777" w:rsidR="00AF6CE5" w:rsidRPr="00AF6CE5" w:rsidRDefault="00AF6CE5" w:rsidP="0091347A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Procesos alternativos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913530" w14:textId="77777777" w:rsidR="00AF6CE5" w:rsidRPr="00AF6CE5" w:rsidRDefault="00AF6CE5" w:rsidP="0091347A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Búsqueda y filtrado de pedidos por diferentes criterios.</w:t>
            </w:r>
          </w:p>
        </w:tc>
      </w:tr>
    </w:tbl>
    <w:p w14:paraId="01AF8DCB" w14:textId="77777777" w:rsidR="00AF6CE5" w:rsidRPr="00AF6CE5" w:rsidRDefault="00AF6CE5" w:rsidP="00AF6CE5">
      <w:pPr>
        <w:pStyle w:val="Ttulo1"/>
        <w:rPr>
          <w:szCs w:val="26"/>
        </w:rPr>
      </w:pPr>
      <w:r w:rsidRPr="00AF6CE5">
        <w:rPr>
          <w:szCs w:val="26"/>
        </w:rPr>
        <w:t>Subir fotos del proceso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9"/>
        <w:gridCol w:w="6476"/>
      </w:tblGrid>
      <w:tr w:rsidR="00AF6CE5" w:rsidRPr="00AF6CE5" w14:paraId="0C5CFEDC" w14:textId="77777777" w:rsidTr="0091347A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DF4591" w14:textId="77777777" w:rsidR="00AF6CE5" w:rsidRPr="00AF6CE5" w:rsidRDefault="00AF6CE5" w:rsidP="0091347A">
            <w:pPr>
              <w:pStyle w:val="Ttulo1"/>
              <w:jc w:val="center"/>
              <w:rPr>
                <w:szCs w:val="26"/>
              </w:rPr>
            </w:pPr>
            <w:r w:rsidRPr="00AF6CE5">
              <w:rPr>
                <w:szCs w:val="26"/>
              </w:rPr>
              <w:t>Elemento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7C9494" w14:textId="77777777" w:rsidR="00AF6CE5" w:rsidRPr="00AF6CE5" w:rsidRDefault="00AF6CE5" w:rsidP="0091347A">
            <w:pPr>
              <w:pStyle w:val="Ttulo1"/>
              <w:jc w:val="center"/>
              <w:rPr>
                <w:szCs w:val="26"/>
              </w:rPr>
            </w:pPr>
            <w:r w:rsidRPr="00AF6CE5">
              <w:rPr>
                <w:szCs w:val="26"/>
              </w:rPr>
              <w:t>Descripción</w:t>
            </w:r>
          </w:p>
        </w:tc>
      </w:tr>
      <w:tr w:rsidR="00AF6CE5" w:rsidRPr="00AF6CE5" w14:paraId="65FC0235" w14:textId="77777777" w:rsidTr="009134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A9F298" w14:textId="77777777" w:rsidR="00AF6CE5" w:rsidRPr="00AF6CE5" w:rsidRDefault="00AF6CE5" w:rsidP="0091347A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Descripción breve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CCA5A9" w14:textId="77777777" w:rsidR="00AF6CE5" w:rsidRPr="00AF6CE5" w:rsidRDefault="00AF6CE5" w:rsidP="0091347A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El administrador/sub fotos del proceso de elaboración del pedido.</w:t>
            </w:r>
          </w:p>
        </w:tc>
      </w:tr>
      <w:tr w:rsidR="00AF6CE5" w:rsidRPr="00AF6CE5" w14:paraId="35AF86F0" w14:textId="77777777" w:rsidTr="009134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EDA5D7" w14:textId="77777777" w:rsidR="00AF6CE5" w:rsidRPr="00AF6CE5" w:rsidRDefault="00AF6CE5" w:rsidP="0091347A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Precondición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FFE2E0" w14:textId="77777777" w:rsidR="00AF6CE5" w:rsidRPr="00AF6CE5" w:rsidRDefault="00AF6CE5" w:rsidP="0091347A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Existe un pedido en proceso de elaboración.</w:t>
            </w:r>
          </w:p>
        </w:tc>
      </w:tr>
      <w:tr w:rsidR="00AF6CE5" w:rsidRPr="00AF6CE5" w14:paraId="2EDE0257" w14:textId="77777777" w:rsidTr="009134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D87DAE" w14:textId="77777777" w:rsidR="00AF6CE5" w:rsidRPr="00AF6CE5" w:rsidRDefault="00AF6CE5" w:rsidP="0091347A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Postcondición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5A438A" w14:textId="77777777" w:rsidR="00AF6CE5" w:rsidRPr="00AF6CE5" w:rsidRDefault="00AF6CE5" w:rsidP="0091347A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Las fotos se asocian al pedido y se notifica al cliente.</w:t>
            </w:r>
          </w:p>
        </w:tc>
      </w:tr>
      <w:tr w:rsidR="00AF6CE5" w:rsidRPr="00AF6CE5" w14:paraId="0CEA6810" w14:textId="77777777" w:rsidTr="009134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0C8B2A" w14:textId="77777777" w:rsidR="00AF6CE5" w:rsidRPr="00AF6CE5" w:rsidRDefault="00AF6CE5" w:rsidP="0091347A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Situaciones de 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438FA3" w14:textId="77777777" w:rsidR="00AF6CE5" w:rsidRPr="00AF6CE5" w:rsidRDefault="00AF6CE5" w:rsidP="0091347A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Archivos corruptos o formato no soportado.</w:t>
            </w:r>
          </w:p>
        </w:tc>
      </w:tr>
      <w:tr w:rsidR="00AF6CE5" w:rsidRPr="00AF6CE5" w14:paraId="6CF41443" w14:textId="77777777" w:rsidTr="009134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A6ED6E" w14:textId="77777777" w:rsidR="00AF6CE5" w:rsidRPr="00AF6CE5" w:rsidRDefault="00AF6CE5" w:rsidP="0091347A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Estado del sistema si ocurre algún 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EF509A" w14:textId="77777777" w:rsidR="00AF6CE5" w:rsidRPr="00AF6CE5" w:rsidRDefault="00AF6CE5" w:rsidP="0091347A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Las fotos no se cargan.</w:t>
            </w:r>
          </w:p>
        </w:tc>
      </w:tr>
      <w:tr w:rsidR="00AF6CE5" w:rsidRPr="00AF6CE5" w14:paraId="79987F1D" w14:textId="77777777" w:rsidTr="009134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BA32F7" w14:textId="77777777" w:rsidR="00AF6CE5" w:rsidRPr="00AF6CE5" w:rsidRDefault="00AF6CE5" w:rsidP="0091347A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lastRenderedPageBreak/>
              <w:t>Actores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422BD7" w14:textId="77777777" w:rsidR="00AF6CE5" w:rsidRPr="00AF6CE5" w:rsidRDefault="00AF6CE5" w:rsidP="0091347A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Administrador/Empleado</w:t>
            </w:r>
          </w:p>
        </w:tc>
      </w:tr>
      <w:tr w:rsidR="00AF6CE5" w:rsidRPr="00AF6CE5" w14:paraId="1EA2495C" w14:textId="77777777" w:rsidTr="009134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517B96" w14:textId="77777777" w:rsidR="00AF6CE5" w:rsidRPr="00AF6CE5" w:rsidRDefault="00AF6CE5" w:rsidP="0091347A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Disparadores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FF13AA" w14:textId="77777777" w:rsidR="00AF6CE5" w:rsidRPr="00AF6CE5" w:rsidRDefault="00AF6CE5" w:rsidP="0091347A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El empleado completa una fase del proceso de producción.</w:t>
            </w:r>
          </w:p>
        </w:tc>
      </w:tr>
      <w:tr w:rsidR="00AF6CE5" w:rsidRPr="00AF6CE5" w14:paraId="2EF4A089" w14:textId="77777777" w:rsidTr="009134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E517C7" w14:textId="77777777" w:rsidR="00AF6CE5" w:rsidRPr="00AF6CE5" w:rsidRDefault="00AF6CE5" w:rsidP="0091347A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Proceso estándar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CE0077" w14:textId="77777777" w:rsidR="00AF6CE5" w:rsidRPr="00AF6CE5" w:rsidRDefault="00AF6CE5" w:rsidP="0091347A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(1) El empleado accede al pedido. (2) Selecciona "Subir fotos del proceso". (3) Selecciona archivos y los carga. (4) El sistema notifica al cliente.</w:t>
            </w:r>
          </w:p>
        </w:tc>
      </w:tr>
      <w:tr w:rsidR="00AF6CE5" w:rsidRPr="00AF6CE5" w14:paraId="0DBBEFB1" w14:textId="77777777" w:rsidTr="009134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BF704C" w14:textId="77777777" w:rsidR="00AF6CE5" w:rsidRPr="00AF6CE5" w:rsidRDefault="00AF6CE5" w:rsidP="0091347A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Procesos alternativos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440D38" w14:textId="77777777" w:rsidR="00AF6CE5" w:rsidRPr="00AF6CE5" w:rsidRDefault="00AF6CE5" w:rsidP="0091347A">
            <w:pPr>
              <w:pStyle w:val="Ttulo1"/>
              <w:jc w:val="center"/>
              <w:rPr>
                <w:b w:val="0"/>
                <w:bCs w:val="0"/>
                <w:szCs w:val="26"/>
              </w:rPr>
            </w:pPr>
            <w:r w:rsidRPr="00AF6CE5">
              <w:rPr>
                <w:b w:val="0"/>
                <w:bCs w:val="0"/>
                <w:szCs w:val="26"/>
              </w:rPr>
              <w:t>Si las fotos no cumplen requisitos, se solicita nuevo intento.</w:t>
            </w:r>
          </w:p>
        </w:tc>
      </w:tr>
    </w:tbl>
    <w:p w14:paraId="03807952" w14:textId="09F49419" w:rsidR="002D0561" w:rsidRPr="00F71088" w:rsidRDefault="00000000">
      <w:pPr>
        <w:pStyle w:val="Ttulo1"/>
      </w:pPr>
      <w:r w:rsidRPr="00F71088">
        <w:t>Diagrama de Casos de Uso</w:t>
      </w:r>
    </w:p>
    <w:p w14:paraId="72BAF110" w14:textId="77777777" w:rsidR="002D0561" w:rsidRDefault="00000000">
      <w:r w:rsidRPr="00F71088">
        <w:rPr>
          <w:noProof/>
        </w:rPr>
        <w:drawing>
          <wp:inline distT="0" distB="0" distL="0" distR="0" wp14:anchorId="08BEEE73" wp14:editId="54B96CFF">
            <wp:extent cx="4025900" cy="373416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sos de Uso-YESA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49226" cy="3755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056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49370755">
    <w:abstractNumId w:val="8"/>
  </w:num>
  <w:num w:numId="2" w16cid:durableId="557134808">
    <w:abstractNumId w:val="6"/>
  </w:num>
  <w:num w:numId="3" w16cid:durableId="1108621045">
    <w:abstractNumId w:val="5"/>
  </w:num>
  <w:num w:numId="4" w16cid:durableId="1136870796">
    <w:abstractNumId w:val="4"/>
  </w:num>
  <w:num w:numId="5" w16cid:durableId="1466123173">
    <w:abstractNumId w:val="7"/>
  </w:num>
  <w:num w:numId="6" w16cid:durableId="653460130">
    <w:abstractNumId w:val="3"/>
  </w:num>
  <w:num w:numId="7" w16cid:durableId="684212985">
    <w:abstractNumId w:val="2"/>
  </w:num>
  <w:num w:numId="8" w16cid:durableId="286859045">
    <w:abstractNumId w:val="1"/>
  </w:num>
  <w:num w:numId="9" w16cid:durableId="1018018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0561"/>
    <w:rsid w:val="00312B27"/>
    <w:rsid w:val="00326F90"/>
    <w:rsid w:val="0091347A"/>
    <w:rsid w:val="00AA1D8D"/>
    <w:rsid w:val="00AD63F8"/>
    <w:rsid w:val="00AE5110"/>
    <w:rsid w:val="00AF6CE5"/>
    <w:rsid w:val="00B47730"/>
    <w:rsid w:val="00CB0664"/>
    <w:rsid w:val="00F7108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E359D27"/>
  <w14:defaultImageDpi w14:val="300"/>
  <w15:docId w15:val="{31D58B05-C8BB-499F-9065-B30CDE9BF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AE5110"/>
    <w:pPr>
      <w:keepNext/>
      <w:keepLines/>
      <w:spacing w:before="480" w:after="0"/>
      <w:outlineLvl w:val="0"/>
    </w:pPr>
    <w:rPr>
      <w:rFonts w:ascii="Times New Roman" w:eastAsiaTheme="majorEastAsia" w:hAnsi="Times New Roman" w:cstheme="majorBidi"/>
      <w:b/>
      <w:bCs/>
      <w:color w:val="000000" w:themeColor="text1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71088"/>
    <w:pPr>
      <w:keepNext/>
      <w:keepLines/>
      <w:spacing w:before="200" w:after="0"/>
      <w:outlineLvl w:val="1"/>
    </w:pPr>
    <w:rPr>
      <w:rFonts w:ascii="Times New Roman" w:eastAsiaTheme="majorEastAsia" w:hAnsi="Times New Roman" w:cstheme="majorBidi"/>
      <w:bCs/>
      <w:color w:val="000000" w:themeColor="text1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71088"/>
    <w:pPr>
      <w:keepNext/>
      <w:keepLines/>
      <w:spacing w:before="200" w:after="0"/>
      <w:jc w:val="center"/>
      <w:outlineLvl w:val="2"/>
    </w:pPr>
    <w:rPr>
      <w:rFonts w:ascii="Times New Roman" w:eastAsiaTheme="majorEastAsia" w:hAnsi="Times New Roman" w:cstheme="majorBidi"/>
      <w:b/>
      <w:bCs/>
      <w:color w:val="000000" w:themeColor="text1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AE5110"/>
    <w:rPr>
      <w:rFonts w:ascii="Times New Roman" w:eastAsiaTheme="majorEastAsia" w:hAnsi="Times New Roman" w:cstheme="majorBidi"/>
      <w:b/>
      <w:bCs/>
      <w:color w:val="000000" w:themeColor="text1"/>
      <w:sz w:val="24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71088"/>
    <w:rPr>
      <w:rFonts w:ascii="Times New Roman" w:eastAsiaTheme="majorEastAsia" w:hAnsi="Times New Roman" w:cstheme="majorBidi"/>
      <w:bCs/>
      <w:color w:val="000000" w:themeColor="text1"/>
      <w:sz w:val="24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71088"/>
    <w:rPr>
      <w:rFonts w:ascii="Times New Roman" w:eastAsiaTheme="majorEastAsia" w:hAnsi="Times New Roman" w:cstheme="majorBidi"/>
      <w:b/>
      <w:bCs/>
      <w:color w:val="000000" w:themeColor="text1"/>
      <w:sz w:val="24"/>
      <w:lang w:val="es-CO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26</Pages>
  <Words>2742</Words>
  <Characters>15083</Characters>
  <Application>Microsoft Office Word</Application>
  <DocSecurity>0</DocSecurity>
  <Lines>125</Lines>
  <Paragraphs>35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17790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Ian A. Q.</cp:lastModifiedBy>
  <cp:revision>3</cp:revision>
  <dcterms:created xsi:type="dcterms:W3CDTF">2013-12-23T23:15:00Z</dcterms:created>
  <dcterms:modified xsi:type="dcterms:W3CDTF">2025-10-03T14:19:00Z</dcterms:modified>
  <cp:category/>
</cp:coreProperties>
</file>